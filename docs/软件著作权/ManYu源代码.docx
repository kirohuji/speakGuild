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NestFactory } from '@nestjs/core';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ValidationPipe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json, urlencoded } from 'express';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toNodeHandler } from 'better-auth/node';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AppModule } from './app.module';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TransformInterceptor } from './common/interceptors/transform.interceptor';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AllExceptionsFilter } from './common/filters/all-exceptions.filter';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auth } from './modules/auth/auth';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async function bootstrap()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 app = await NestFactory.create(AppModule, { bodyParser: false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 originsFromEnv = (process.env.FRONTEND_URL || '')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.split(',')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.map((item) =&gt; item.trim())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.filter(Boolean);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 allowedOrigins = originsFromEnv.length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? originsFromEnv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: ['https://hope.lourd.top:2605', 'capacitor://localhost', 'ionic://localhost', 'http://localhost'];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 expressApp = app.getHttpAdapter().getInstance();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expressApp.use('/api/auth', (req, res, next) =&gt;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origin = req.headers.origin as string | undefined;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isAllowed = origin &amp;&amp; allowedOrigins.includes(origin);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(isAllowed)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res.header('Access-Control-Allow-Origin', origin);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res.header('Access-Control-Allow-Credentials', 'true');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res.header('Vary', 'Origin');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res.header('Access-Control-Allow-Methods', 'GET,POST,PUT,PATCH,DELETE,OPTIONS');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res.header('Access-Control-Allow-Headers', 'Content-Type, Authorization, X-Requested-With');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(req.method === 'OPTIONS')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return res.sendStatus(204);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next();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expressApp.all('/api/auth/*', toNodeHandler(auth));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expressApp.use(json());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expressApp.use(urlencoded({ extended: true }));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app.setGlobalPrefix('api/v1/guide-exam');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app.enableCors({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origin: allowedOrigins,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credentials: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app.useGlobalPipes(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new ValidationPipe({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transform: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whitelist: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forbidNonWhitelisted: false,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app.useGlobalInterceptors(new TransformInterceptor());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app.useGlobalFilters(new AllExceptionsFilter());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 port = process.env.PORT || 3001;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await app.listen(port);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console.log(`Backend running on http://localhost:${port}/api/v1/guide-exam`);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bootstrap();</w:t>
      </w:r>
    </w:p>
    <w:p>
      <w:pPr>
        <w:sectPr>
          <w:headerReference w:type="default" r:id="rId9"/>
          <w:footerReference w:type="default" r:id="rId10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Module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ConfigModule } from '@nestjs/config';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ScheduleModule } from '@nestjs/schedule';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PrismaModule } from './common/prisma/prisma.module';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PracticeModule } from './modules/practice/practice.module';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AssetsModule } from './modules/assets/assets.module';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ProfileModule } from './modules/profile/profile.module';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MembershipModule } from './modules/membership/membership.module';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TtsModule } from './modules/tts/tts.module';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PracticeAiModule } from './modules/practice-ai/practice-ai.module';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FileAssetsModule } from './modules/file-assets/file-assets.module';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AuthModule } from './modules/auth/auth.module';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AdminModule } from './modules/admin/admin.module';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PayModule } from './modules/pay/pay.module';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NotificationModule } from './modules/notification/notification.module';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FeedbackModule } from './modules/feedback/feedback.module';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LeaderboardModule } from './modules/leaderboard/leaderboard.module';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CouponModule } from './modules/coupon/coupon.module';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ReferralModule } from './modules/referral/referral.module';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AchievementModule } from './modules/achievement/achievement.module';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SceneModule } from './modules/scene/scene.module';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ChunkModule } from './modules/chunk/chunk.module';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LevelModule } from './modules/level/level.module';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ScriptModule } from './modules/script/script.module';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ExpressionModule } from './modules/expression/expression.module';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OnboardingModule } from './modules/onboarding/onboarding.module';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ExplorationModule } from './modules/exploration/exploration.module';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LearningModule } from './modules/learning/learning.module';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@Module({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imports: 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ConfigModule.forRoot({ isGlobal: true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ScheduleModule.forRoot(),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PrismaModule,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PracticeModule,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AssetsModule,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ProfileModule,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MembershipModule,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TtsModule,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PracticeAiModule,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FileAssetsModule,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AuthModule,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AdminModule,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PayModule,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NotificationModule,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FeedbackModule,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LeaderboardModule,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CouponModule,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ReferralModule,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AchievementModule,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SceneModule,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ChunkModule,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LevelModule,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ScriptModule,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ExpressionModule,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OnboardingModule,</w:t>
      </w:r>
    </w:p>
    <w:p>
      <w:pPr>
        <w:sectPr>
          <w:headerReference w:type="default" r:id="rId11"/>
          <w:footerReference w:type="default" r:id="rId12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ExplorationModule,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LearningModule,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],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AppModule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Injectable, OnModuleInit, OnModuleDestroy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PrismaClient } from '@prisma/client';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PrismaService extends PrismaClient implements OnModuleInit, OnModuleDestroy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onModuleInit()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this.$connect();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onModuleDestroy()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this.$disconnect();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Injectable,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NestInterceptor,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ExecutionContext,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CallHandler,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Observable } from 'rxjs';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map } from 'rxjs/operators';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ApiResponse } from '../response/api-response';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TransformInterceptor&lt;T&gt; implements NestInterceptor&lt;T, ApiResponse&lt;T&gt;&gt;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intercept(context: ExecutionContext, next: CallHandler): Observable&lt;ApiResponse&lt;T&gt;&gt;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next.handle().pipe(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map((data) =&gt;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if (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data &amp;&amp;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typeof data === 'object' &amp;&amp;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'code' in data &amp;&amp;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'message' in data &amp;&amp;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'data' in data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return data;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return ApiResponse.ok(data);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ExceptionFilter,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Catch,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ArgumentsHost,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HttpException,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HttpStatus,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Logger,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Request, Response } from 'express';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@Catch()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AllExceptionsFilter implements ExceptionFilter {</w:t>
      </w:r>
    </w:p>
    <w:p>
      <w:pPr>
        <w:sectPr>
          <w:headerReference w:type="default" r:id="rId13"/>
          <w:footerReference w:type="default" r:id="rId14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readonly logger = new Logger(AllExceptionsFilter.name);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catch(exception: unknown, host: ArgumentsHost)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ctx = host.switchToHttp();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response = ctx.getResponse&lt;Response&gt;();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request = ctx.getRequest&lt;Request&gt;();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let status = HttpStatus.INTERNAL_SERVER_ERROR;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let message = 'Internal server error';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(exception instanceof HttpException)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status = exception.getStatus();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exceptionResponse = exception.getResponse();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if (typeof exceptionResponse === 'string')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message = exceptionResponse;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 else if (typeof exceptionResponse === 'object' &amp;&amp; exceptionResponse !== null)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const resp = exceptionResponse as any;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message = Array.isArray(resp.message)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? resp.message.join('; 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: resp.message || message;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 else if (exception instanceof Error)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message = exception.message;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this.logger.error(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`Unhandled exception on ${request.method} ${request.url}`,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exception.stack,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response.status(status).json({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code: status,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message,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data: null,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ApiResponse&lt;T = any&gt;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code: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message: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data: T;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static ok&lt;T&gt;(data: T, message = 'success'): ApiResponse&lt;T&gt;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 code: 0, message, data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static fail(message: string, code = 1): ApiResponse&lt;null&gt;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 code, message, data: null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generator client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provider = "prisma-client-js"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datasource db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provider = "postgresql"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url      = env("DATABASE_URL")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UserRole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admin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User {</w:t>
      </w:r>
    </w:p>
    <w:p>
      <w:pPr>
        <w:sectPr>
          <w:headerReference w:type="default" r:id="rId15"/>
          <w:footerReference w:type="default" r:id="rId16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 String    @id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name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email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emailVerified       Boolean 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image     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username            String?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phoneNumber         String?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phoneNumberVerified Boolean 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role                UserRole  @default(user)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  DateTime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       DateTime 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sessions            Session[]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accounts            Account[]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bindingConfig       UserBindingConfig?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favoriteQuestions   FavoriteQuestion[]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vocabularyWords     VocabularyWord[]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practiceRecords     PracticeRecord[]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practiceProgresses  PracticeProgress[]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mockExamRecords     MockExamRecord[]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dailyActivities     DailyActivity[]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userPreference      UserPreference?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fileReferences      FileReference[]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notificationReads   NotificationRead[]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notificationTargets NotificationTarget[]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sentNotifications   Notification[]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orders              Order[]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membership          UserMembership?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referralCode        ReferralCode?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referredBy          Referral?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achievements        UserAchievement[]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feedbacks           Feedback[]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learningGoals        String[]               @default([])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outputLevel          String                 @default("L1")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outputLevelDetail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totalXp              Int      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userLevel            Int                    @default(1)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sceneProgresses      UserSceneProgress[]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chunkProgresses      UserChunkProgress[]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expressionItems      ExpressionItem[]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scriptRecords        ScriptRecord[]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scriptDialogues      ScriptDialogue[]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practiceSessions     PracticeSession[]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explorationRecords   ExplorationRecord[]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onboardingStatus     OnboardingStatus?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userAchievementsV2   UserAchievementV2[]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gameSaves            GameSave[]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@@unique([email])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@@map("user")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Session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String   @id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expiresAt DateTime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token     String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DateTime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DateTime @updatedAt</w:t>
      </w:r>
    </w:p>
    <w:p>
      <w:pPr>
        <w:sectPr>
          <w:headerReference w:type="default" r:id="rId17"/>
          <w:footerReference w:type="default" r:id="rId18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ipAddress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userAgent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User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@@map("session")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Account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   String    @id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accountId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providerId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        User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accessToken 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refreshToken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idToken     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accessTokenExpiresAt 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refreshTokenExpiresAt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scope       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password    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    DateTime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         DateTime 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@@map("account")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Verification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String   @id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identifier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value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expiresAt  DateTime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DateTime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DateTime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@@index([identifier])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@@map("verification")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QuestionBank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name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province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language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examType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interviewForm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status        String   @default("active")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topics        QuestionTopic[]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userBindings  UserBindingConfig[]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mockPapers    MockPaper[]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DateTime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 DateTime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@@map("question_bank")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QuestionTopic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bank      QuestionBank @relation(fields: [bankId],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bankId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code      String</w:t>
      </w:r>
    </w:p>
    <w:p>
      <w:pPr>
        <w:sectPr>
          <w:headerReference w:type="default" r:id="rId19"/>
          <w:footerReference w:type="default" r:id="rId20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name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items     QuestionItem[]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@@map("question_topic")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QuestionItem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topic                QuestionTopic @relation(fields: [topicId],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topicId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title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difficulty           Int      @default(3)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suggestedDurationSec Int      @default(120)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masteryScore        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keywords             String[]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focusWords           String[]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content              QuestionContent?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favorites            FavoriteQuestion[]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practiceRecords      PracticeRecord[]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practiceProgresses   PracticeProgress[]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mockPaperQuestions   MockPaperQuestion[]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vocabularyWords      VocabularyWord[]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questionAudios       QuestionAudio[]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   DateTime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        DateTime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@@index([topicId, difficulty])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@@map("question_item")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QuestionContent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   QuestionItem @relation(fields: [questionId],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questionId String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promptEn   String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promptZh   String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answerEn   String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answerZh   String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summary    String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@@map("question_content")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UserBindingConfig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User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String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province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language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examType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interviewForm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bank          QuestionBank? @relation(fields: [bankId],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bankId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 DateTime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@@map("user_binding_config")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FavoriteQuestion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User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String</w:t>
      </w:r>
    </w:p>
    <w:p>
      <w:pPr>
        <w:sectPr>
          <w:headerReference w:type="default" r:id="rId21"/>
          <w:footerReference w:type="default" r:id="rId22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   QuestionItem @relation(fields: [questionId],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questionId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DateTime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@@unique([userId, questionId])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createdAt(sort: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@@map("favorite_question")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VocabularyWord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   User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term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definition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sourceQuestion   QuestionItem? @relation(fields: [sourceQuestionId],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sourceQuestionId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DateTime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@@unique([userId, term])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createdAt(sort: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@@map("vocabulary_word")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PracticeRecord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User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   QuestionItem @relation(fields: [questionId],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questionId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actionType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payload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DateTime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createdAt(sort: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@@map("practice_record")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PracticeProgress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User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     QuestionItem @relation(fields: [questionId],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questionId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masteryScore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seenAt      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DateTime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@@unique([userId, questionId])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@@map("practice_progress")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MockPaper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bank             QuestionBank @relation(fields: [bankId],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bankId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title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paperType        String   @default("standard")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suggestedMinutes Int      @default(30)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focus            String[]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questions        MockPaperQuestion[]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examRecords      MockExamRecord[]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DateTime @default(now())</w:t>
      </w:r>
    </w:p>
    <w:p>
      <w:pPr>
        <w:sectPr>
          <w:headerReference w:type="default" r:id="rId23"/>
          <w:footerReference w:type="default" r:id="rId24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@@map("mock_paper")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MockPaperQuestion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paper      MockPaper @relation(fields: [paperId],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paperId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   QuestionItem @relation(fields: [questionId],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questionId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@@map("mock_paper_question")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MockExamRecord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User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paper    MockPaper @relation(fields: [paperId],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paperId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score    Int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weakness String[]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takenAt  DateTime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takenAt(sort: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@@map("mock_exam_record")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DailyActivity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User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date     DateTime @db.Date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count    Int      @default(1)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@@unique([userId, date])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@@map("daily_activity")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UserPreference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User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String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autoPlay  Boolean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language  String   @default("zh-CN")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theme     String   @default("system")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DateTime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@@map("user_preference")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SystemConfig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key         String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value       String   @default("")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group       String   @default("basic")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label       String   @default("")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type        String   @default("string")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description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DateTime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@@map("system_config")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MembershipLevel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free</w:t>
      </w:r>
    </w:p>
    <w:p>
      <w:pPr>
        <w:sectPr>
          <w:headerReference w:type="default" r:id="rId25"/>
          <w:footerReference w:type="default" r:id="rId26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standard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advanced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MembershipPlan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      String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name     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level                    MembershipLevel  @default(standard)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price                    Int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yearlyPrice              Int?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period   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durationDays             Int              @default(30)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features                 String[]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revenueCatEntitlementId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highlighted              Boolean        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               Int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orders                   Order[]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memberships              UserMembership[]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       DateTime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            DateTime        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@@map("membership_plan")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OrderStatus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pending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paid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cancelled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refunded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PaymentMethod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alipay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wechat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Order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String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orderNo       String     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User   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plan          MembershipPlan @relation(fields: [planId],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planId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amount        Int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paymentMethod PaymentMethod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status        OrderStatus   @default(pending)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paymentRef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billingCycle  String        @default("monthly")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paidAt       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metadata 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DateTime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 DateTime     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membership    UserMembership?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coupon        Coupon?         @relation(fields: [couponId],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couponId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createdAt(sort: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@@index([status])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@@map("order")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MembershipStatus {</w:t>
      </w:r>
    </w:p>
    <w:p>
      <w:pPr>
        <w:sectPr>
          <w:headerReference w:type="default" r:id="rId27"/>
          <w:footerReference w:type="default" r:id="rId28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active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expired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cancelled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UserMembership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String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User      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String        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plan          MembershipPlan   @relation(fields: [planId],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planId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status        MembershipStatus @default(active)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order         Order?           @relation(fields: [orderId],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orderId        String?       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rcCustomerId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startedAt     DateTime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expiredAt     DateTime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autoRenew     Boolean        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cancelledAt  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DateTime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 DateTime        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@@index([status, expiredAt])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@@map("user_membership")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FileAssetGroup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avatar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library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tts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notification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FileAssetStatus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active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deleted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FileAsset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String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sha256           String       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bucket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region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cosKey           String       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group            FileAssetGroup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size             Int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mimeType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filename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status           FileAssetStatus @default(active)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refCount         Int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lastReferencedAt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DateTime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references       FileReference[]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questionAudios   QuestionAudio[]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resourceNodes    ResourceNode[]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@@index([group, status, createdAt(sort: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@@index([status, refCount, createdAt])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@@map("file_asset")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FileReference {</w:t>
      </w:r>
    </w:p>
    <w:p>
      <w:pPr>
        <w:sectPr>
          <w:headerReference w:type="default" r:id="rId29"/>
          <w:footerReference w:type="default" r:id="rId30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String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asset     FileAsset @relation(fields: [assetId],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assetId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bizType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bizId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User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DateTime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@@unique([assetId, bizType, bizId, userId])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@@index([bizType, bizId, userId])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@@map("file_reference")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ResourceNodeType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folder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video_url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video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audio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pdf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image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document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other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ResourceNode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String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parent    ResourceNode?    @relation("ResourceTree", fields: [parentId],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parentId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children  ResourceNode[]   @relation("ResourceTree")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name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type      ResourceNodeType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region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asset     FileAsset?       @relation(fields: [assetId],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assetId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url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description String?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mimeType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fileSize  Int?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Int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DateTime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DateTime        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@@index([parentId, sortOrder])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@@index([region])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@@index([type])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@@map("resource_node")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TtsProvider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minimax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cartesia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QuestionAudio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String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       QuestionItem @relation(fields: [questionId],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questionId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configHash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provider       TtsProvider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model          String</w:t>
      </w:r>
    </w:p>
    <w:p>
      <w:pPr>
        <w:sectPr>
          <w:headerReference w:type="default" r:id="rId31"/>
          <w:footerReference w:type="default" r:id="rId32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voiceId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mimeType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asset          FileAsset   @relation(fields: [assetId],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assetId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wordTimestamps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DateTime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@@unique([questionId, configHash])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@@index([questionId])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@@index([assetId])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@@map("question_audio")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NotificationType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broadcast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targeted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Notification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String   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title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content   String     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type      NotificationType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sentBy    User                @relation(fields: [sentById],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sentById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DateTime   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DateTime           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reads     NotificationRead[]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targets   NotificationTarget[]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@@index([type, createdAt(sort: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@@map("notification")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NotificationRead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String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notification   Notification @relation(fields: [notificationId],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notificationId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 User  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readAt         DateTime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@@unique([notificationId, userId])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readAt(sort: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@@map("notification_read")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NotificationTarget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String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notification   Notification @relation(fields: [notificationId],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notificationId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 User  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@@unique([notificationId, userId])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@@map("notification_target")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CouponType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percentage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fixed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free_trial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ectPr>
          <w:headerReference w:type="default" r:id="rId33"/>
          <w:footerReference w:type="default" r:id="rId34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Coupon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String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code        String   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type        CouponType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value       Float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minAmount   Float?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maxUses     Int?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usedCount   Int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validFrom   DateTime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validUntil 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isActive    Boolean     @default(true)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orders      Order[]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DateTime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DateTime   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@@map("coupon")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ReferralCode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String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String  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User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code         String  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totalInvited Int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totalReward  Int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DateTime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referrals    Referral[]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@@map("referral_code")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Referral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String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referrerId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referrer       ReferralCode @relation(fields: [referrerId],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referredUserId String    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referredUser   User         @relation(fields: [referredUserId],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rewardedAt    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DateTime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@@index([referrerId])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@@map("referral")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Achievement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String  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key         String          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name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description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icon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category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condition   Json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  Int  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users       UserAchievement[]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DateTime  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@@map("achievement")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UserAchievement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User 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achievementId String</w:t>
      </w:r>
    </w:p>
    <w:p>
      <w:pPr>
        <w:sectPr>
          <w:headerReference w:type="default" r:id="rId35"/>
          <w:footerReference w:type="default" r:id="rId36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achievement   Achievement @relation(fields: [achievementId],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unlockedAt    DateTime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@@id([userId, achievementId])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@@map("user_achievement")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FeedbackStatus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pending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resolved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closed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Feedback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String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User    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type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content   String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contact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status    FeedbackStatus @default(pending)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adminNote String?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DateTime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DateTime      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createdAt(sort: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@@index([status])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@@map("feedback")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ChunkMasteryStatus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not_learned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activated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can_read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can_output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mastered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ExpressionType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error_sentence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upgraded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scene_phrase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custom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AchievementCategory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milestone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streak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challenge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mastery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hidden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first_time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AchievementRarity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common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rare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epic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legendary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enum UserAchievementStatus {</w:t>
      </w:r>
    </w:p>
    <w:p>
      <w:pPr>
        <w:sectPr>
          <w:headerReference w:type="default" r:id="rId37"/>
          <w:footerReference w:type="default" r:id="rId38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locked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unlocked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seen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SceneCategory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String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name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icon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Int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scenes    Scene[]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DateTime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@@map("scene_category")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Scene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  String  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category             SceneCategory      @relation(fields: [categoryId],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categoryId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title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location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description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requiredOutputLevel  String             @default("L1")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requiredUserLevel    Int                @default(1)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prerequisiteScenes   ScenePrerequisite[] @relation("Scene")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prerequisiteFor      ScenePrerequisite[] @relation("Prerequisite")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vocabularies         SceneVocabulary[]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chunks               Chunk[]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trainingTopics       TrainingTopic[]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scriptEpisodes       ScriptEpisode[]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chunkExamples        ChunkExample[]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userProgresses       UserSceneProgress[]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gameLocations        GameLocation[]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   DateTime  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@@map("scene")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ScenePrerequisite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String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          Scene  @relation("Scene", fields: [sceneId],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sceneId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prerequisite   Scene  @relation("Prerequisite", fields: [prerequisiteId],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prerequisiteId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@@unique([sceneId, prerequisiteId])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@@map("scene_prerequisite")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Chunk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 String   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text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meaning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description         String?    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category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difficulty          String              @default("L2")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examples            ChunkExample[]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               Scene?              @relation(fields: [sceneId],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sceneId   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applicableSceneIds  String[]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userProgresses      UserChunkProgress[]</w:t>
      </w:r>
    </w:p>
    <w:p>
      <w:pPr>
        <w:sectPr>
          <w:headerReference w:type="default" r:id="rId39"/>
          <w:footerReference w:type="default" r:id="rId40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scriptEpisodeChunks ScriptEpisodeChunk[]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topicChunks         TrainingTopicChunk[]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  DateTime   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@@index([sceneId])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@@index([difficulty])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@@map("chunk")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SceneVocabulary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String    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         Scene                @relation(fields: [sceneId],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sceneId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word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meaning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partOfSpeech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phoneticUs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phoneticUk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audioUsUrl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audioUkUrl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definitionEn  String?     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synonyms      String[]             @default([])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examples 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description   String?     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difficulty    String               @default("L1")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    Int    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episodeVocabs ScriptEpisodeVocab[]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@@index([sceneId])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@@map("scene_vocabulary")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ChunkExample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     Chunk    @relation(fields: [chunkId],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chunkId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en        String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zh        String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note      String?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level     String   @default("basic")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     Scene?   @relation(fields: [sceneId],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sceneId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DateTime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@@index([chunkId, sortOrder])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@@index([sceneId])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@@map("chunk_example")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UserChunkProgress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String  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  User        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           Chunk              @relation(fields: [chunkId],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chunkId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status          ChunkMasteryStatus @default(not_learned)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seenCount       Int  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spokenCount     Int  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correctUseCount Int  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usedSceneIds    String[]           @default([])</w:t>
      </w:r>
    </w:p>
    <w:p>
      <w:pPr>
        <w:sectPr>
          <w:headerReference w:type="default" r:id="rId41"/>
          <w:footerReference w:type="default" r:id="rId42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lastPracticedAt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   DateTime          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@@unique([userId, chunkId])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@@map("user_chunk_progress")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TrainingTopic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  String 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                Scene             @relation(fields: [sceneId],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sceneId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title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description          String?  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knowledgePoints      String?  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promptEn             String   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promptZh             String   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suggestedDurationSec Int               @default(60)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difficulty           String            @default("L2")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activeChunks         TrainingTopicChunk[]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practiceSessions     PracticeSession[]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sentenceSkeleton     String?  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sentencePatterns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inkScriptId          String?        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inkScript            InkScript?        @relation("TopicInkScript", fields: [inkScriptId],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           Int 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   DateTime 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@@index([sceneId, difficulty])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@@map("training_topic")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PracticeSession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      String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           User    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topic                    TrainingTopic  @relation(fields: [topicId],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topicId  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sceneId  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inkScriptId    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status                   String         @default("active")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topicSnapshot            Json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sceneSnapshot            Json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objectivesSnapshot       Json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chunksSnapshot           Json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vocabSnapshot            Json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sentencePatternsSnapshot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turnCount                Int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analysisResult      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analysisRaw              String?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analysisError            String?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startedAt                DateTime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completedAt             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analyzedAt              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            DateTime      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turns                    PracticeTurn[]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startedAt(sort: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@@index([topicId, startedAt(sort: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@@index([status])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@@map("practice_session")</w:t>
      </w:r>
    </w:p>
    <w:p>
      <w:pPr>
        <w:sectPr>
          <w:headerReference w:type="default" r:id="rId43"/>
          <w:footerReference w:type="default" r:id="rId44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PracticeTurn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String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session            PracticeSession @relation(fields: [sessionId],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sessionId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round              Int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npcText            String 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userText           String 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userAudioUrl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inputNodeId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tags          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judgement     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objectivesCompleted String[]       @default([])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chunksUsed         String[]        @default([])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 DateTime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@@index([sessionId, round])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@@map("practice_turn")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TrainingTopicChunk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String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topic     TrainingTopic @relation(fields: [topicId],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topicId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     Chunk         @relation(fields: [chunkId],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chunkId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Int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@@unique([topicId, chunkId])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@@map("training_topic_chunk")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ScriptEpisode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  String      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chapterId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chapterTitle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episodeOrder         Int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title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description          String?       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                Scene                  @relation(fields: [sceneId],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sceneId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requiredOutputLevel  String                 @default("L2")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requiredUserLevel    Int                    @default(1)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vocabRequiredCount   Int                    @default(6)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vocabTotalCount      Int                    @default(10)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chunkRequiredCount   Int                    @default(6)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chunkTotalCount      Int                    @default(10)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prerequisiteEpisodes String[]               @default([])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objectives           String[]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passObjectiveCount   Int                    @default(3)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passChunkCount       Int                    @default(3)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passRetellRequired   Boolean                @default(true)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passMinDialogues     Int                    @default(3)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rewards         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npcName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npcRole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npcPersonality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inkScriptId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coreVocabularies     ScriptEpisodeVocab[]</w:t>
      </w:r>
    </w:p>
    <w:p>
      <w:pPr>
        <w:sectPr>
          <w:headerReference w:type="default" r:id="rId45"/>
          <w:footerReference w:type="default" r:id="rId46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coreChunks           ScriptEpisodeChunk[]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dialogues            ScriptDialogue[]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records              ScriptRecord[]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isPreview            Boolean              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   DateTime      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@@index([chapterId, episodeOrder])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@@map("script_episode")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ScriptEpisodeVocab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String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episode   ScriptEpisode @relation(fields: [episodeId],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episodeId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vocab     SceneVocabulary @relation(fields: [vocabId],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vocabId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Int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@@unique([episodeId, vocabId])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@@map("script_episode_vocab")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ScriptEpisodeChunk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String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episode   ScriptEpisode @relation(fields: [episodeId],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episodeId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     Chunk         @relation(fields: [chunkId],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chunkId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Int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@@unique([episodeId, chunkId])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@@map("script_episode_chunk")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ScriptDialogue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String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episode            ScriptEpisode  @relation(fields: [episodeId],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episodeId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     User    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round              Int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npcText            String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userAudioUrl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userText           String?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isOnTopic          Boolean?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objectiveCompleted String[]       @default([])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chunksUsed         String[]       @default([])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grammarIssues 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needsFollowUp      Boolean      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 DateTime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@@index([episodeId, userId, round])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@@map("script_dialogue")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ScriptRecord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String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  User    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episode         ScriptEpisode  @relation(fields: [episodeId],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episodeId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passed          Boolean      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objectivesDone  Int            @default(0)</w:t>
      </w:r>
    </w:p>
    <w:p>
      <w:pPr>
        <w:sectPr>
          <w:headerReference w:type="default" r:id="rId47"/>
          <w:footerReference w:type="default" r:id="rId48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chunksUsed      Int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dialogueRounds  Int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retellCompleted Boolean      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aiFeedback 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xpEarned        Int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completedAt    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DateTime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@@unique([userId, episodeId])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createdAt(sort: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@@map("script_record")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ExpressionItem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String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 User    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type           ExpressionType @default(chunk)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original       String?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corrected      String?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chunkText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sceneName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masteryStatus  String         @default("activated")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reviewCount    Int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lastReviewedAt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nextReviewAt  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DateTime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type])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nextReviewAt])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@@map("expression_item")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UserSceneProgress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         User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                  Scene    @relation(fields: [sceneId],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sceneId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readiness             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mastery               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vocabLearned          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vocabTotal            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chunkMastered         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chunkTotal            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completedPracticeCount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completedScriptCount  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prerequisiteCompleted  Boolean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          DateTime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@@unique([userId, sceneId])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@@map("user_scene_progress")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OnboardingStatus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  User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  String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goalsSelected   Boolean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abilitySelected Boolean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diagnosticDone  Boolean  @default(false)</w:t>
      </w:r>
    </w:p>
    <w:p>
      <w:pPr>
        <w:sectPr>
          <w:headerReference w:type="default" r:id="rId49"/>
          <w:footerReference w:type="default" r:id="rId50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tutorialDone    Boolean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diagnosticResult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DateTime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@@map("onboarding_status")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GameCharacter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String 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name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displayName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role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personality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avatarUrl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spriteBaseUrl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expressions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defaultPosition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locationNpcs    GameLocationNpc[]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explorationRecords ExplorationRecord[]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DateTime 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@@map("game_character")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GameMap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 String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name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displayName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backgroundUrl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thumbnailUrl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width               Int            @default(1920)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height              Int            @default(1080)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locations           GameLocation[]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requiredOutputLevel String         @default("L1")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requiredChapterId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isPreview           Boolean      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          Int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  DateTime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@@map("game_map")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GameLocation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   String  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map                  GameMap            @relation(fields: [mapId],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mapId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name    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displayName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description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posX                 Float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posY                 Float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icon       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backgroundUrl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bgmUrl     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ambientUrl 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locationType         String             @default("vn_scene")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sceneId    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scene                Scene?             @relation(fields: [sceneId],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inkScriptId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npcs                 GameLocationNpc[]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exits                GameLocationExit[]  @relation("FromLocation")</w:t>
      </w:r>
    </w:p>
    <w:p>
      <w:pPr>
        <w:sectPr>
          <w:headerReference w:type="default" r:id="rId51"/>
          <w:footerReference w:type="default" r:id="rId52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incomingExits        GameLocationExit[]  @relation("ToLocation")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explorationRecords   ExplorationRecord[]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requiredOutputLevel  String             @default("L1")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requiredSceneIds     String[]           @default([])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requiredFlags   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isPreview            Boolean          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           Int  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   DateTime  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@@map("game_location")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GameLocationExit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String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from          GameLocation @relation("FromLocation", fields: [fromId],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fromId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            GameLocation @relation("ToLocation", fields: [toId],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toId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label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requiredFlags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@@unique([fromId, toId])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@@map("game_location_exit")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GameLocationNpc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String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location         GameLocation  @relation(fields: [locationId],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locationId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character        GameCharacter @relation(fields: [characterId],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characterId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schedule    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defaultGreeting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inkTalkScriptId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       Int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@@unique([locationId, characterId])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@@map("game_location_npc")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InkScript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String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key               String       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title 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scriptType        String          @default("episode")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inkJson           Json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inkSource         String? 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episodeId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locationId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characterId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topicId 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trainingTopic     TrainingTopic?  @relation("TopicInkScript")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declaredVariables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version           Int             @default(1)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changelog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DateTime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     DateTime       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@@index([scriptType])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@@index([episodeId])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@@index([locationId])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@@map("ink_script")</w:t>
      </w:r>
    </w:p>
    <w:p>
      <w:pPr>
        <w:sectPr>
          <w:headerReference w:type="default" r:id="rId53"/>
          <w:footerReference w:type="default" r:id="rId54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GameSave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  String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    User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inkState     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currentMapId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currentLocationId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visitedLocationIds String[] @default([])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flags        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saveName          String   @default("自动存档")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playTimeSeconds   Int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slot              Int      @default(1)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updatedAt         DateTime @updatedAt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  DateTime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@@unique([userId, slot])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updatedAt(sort: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@@map("game_save")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ExplorationRecord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String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User   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character    GameCharacter @relation(fields: [characterId],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characterId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location     GameLocation  @relation(fields: [locationId],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locationId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userText     String 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npcReply     String?       @db.Text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feedback     Json?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isInkDriven  Boolean     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inkKnotName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DateTime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createdAt(sort: Desc)])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@@map("exploration_record")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AchievementDef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String   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key             String              @unique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title 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description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category        AchievementCategory @default(milestone)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rarity          AchievementRarity   @default(common)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icon    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condition       Json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rewardXp        Int   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rewardTitle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sortOrder       Int   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isHidden        Boolean             @default(false)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hintText        String?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DateTime   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userAchievements UserAchievementV2[]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@@map("achievement_def")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model UserAchievementV2 {</w:t>
      </w:r>
    </w:p>
    <w:p>
      <w:pPr>
        <w:sectPr>
          <w:headerReference w:type="default" r:id="rId55"/>
          <w:footerReference w:type="default" r:id="rId56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id              String                 @id @default(cuid())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            User                   @relation(fields: [userId], references: [id], onDelete: Cascade)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userId       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achievement     AchievementDef         @relation(fields: [achievementId], references: [id])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achievementId   String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status          UserAchievementStatus  @default(locked)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progress        Int      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progressTarget  Int                    @default(0)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unlockedAt     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seenAt          DateTime?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createdAt       DateTime               @default(now())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@@unique([userId, achievementId])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@@index([userId, status])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@@map("user_achievement_v2")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Module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AuthController } from './auth.controller';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PasswordService } from './password.service';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@Module({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controllers: [AuthController],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providers: [PasswordService, PrismaService],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exports: [PasswordService],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AuthModule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UnauthorizedException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fromNodeHeaders } from 'better-auth/node';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type { Request } from 'express';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auth } from './auth';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async function requireAuthSession(req: Request)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 session = await auth.api.getSession({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headers: fromNodeHeaders(req.headers),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if (!session)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throw new UnauthorizedException('未登录');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return session;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async function getOptionalAuthSession(req: Request)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 session = await auth.api.getSession({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headers: fromNodeHeaders(req.headers),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return session ?? null;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Injectable, BadRequestException, NotFoundException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* as bcrypt from 'bcryptjs';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PasswordService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constructor(private readonly prisma: PrismaService)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sendResetOtp(email: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user = await this.prisma.user.findUnique({ where: { email }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(!user)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return { message: '如果该邮箱已注册，验证码已发送'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ectPr>
          <w:headerReference w:type="default" r:id="rId57"/>
          <w:footerReference w:type="default" r:id="rId58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 message: '如果该邮箱已注册，验证码已发送'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resetPasswordByOtp(email: string, otp: string, newPassword: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(!newPassword || newPassword.length &lt; 8)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BadRequestException('密码至少需要 8 位字符');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verification = await this.prisma.verification.findFirst({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identifier: email,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expiresAt: { gt: new Date()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createdAt: 'desc'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(!verification)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BadRequestException('验证码已过期或不存在，请重新获取');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(verification.value !== otp)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BadRequestException('验证码错误');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user = await this.prisma.user.findUnique({ where: { email }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(!user)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NotFoundException('用户不存在');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account = await this.prisma.account.findFirst({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userId: user.id,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providerId: 'credential',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(!account)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BadRequestException('该账号使用第三方登录，无法重置密码');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salt = await bcrypt.genSalt(10);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hashedPassword = await bcrypt.hash(newPassword, salt);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this.prisma.$transaction([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this.prisma.account.update({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id: account.id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data: { password: hashedPassword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this.prisma.verification.deleteMany({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identifier: email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]);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 message: '密码重置成功'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changePassword(userId: string, currentPassword: string, newPassword: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(!newPassword || newPassword.length &lt; 8)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BadRequestException('密码至少需要 8 位字符');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account = await this.prisma.account.findFirst({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providerId: 'credential',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ectPr>
          <w:headerReference w:type="default" r:id="rId59"/>
          <w:footerReference w:type="default" r:id="rId60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(!account)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BadRequestException('该账号使用第三方登录，无法修改密码');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isValid = await bcrypt.compare(currentPassword, account.password || '');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(!isValid)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BadRequestException('当前密码错误');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isSamePassword = await bcrypt.compare(newPassword, account.password || '');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(isSamePassword)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BadRequestException('新密码不能与旧密码相同');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salt = await bcrypt.genSalt(10);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hashedPassword = await bcrypt.hash(newPassword, salt);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this.prisma.account.update({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account.id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data: { password: hashedPassword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 message: '密码修改成功'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deleteAccount(userId: string, password: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account = await this.prisma.account.findFirst({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providerId: 'credential',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(account)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if (!password)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throw new BadRequestException('请输入密码以确认删除');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isValid = await bcrypt.compare(password, account.password || '');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if (!isValid)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throw new BadRequestException('密码错误');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this.prisma.user.delete({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 message: '账户已删除'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Controller, Get, Patch, Post, Param, Body, Query, Req, ForbiddenException,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type { Request } from 'express';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AdminService } from './admin.service';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AdminStatsService } from './admin-stats.service';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PayService } from '../pay/pay.service';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PaginationDto } from '../../common/dto/pagination.dto';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UpdateUserRoleDto } from './dto/update-user-role.dto';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requireAuthSession } from '../auth/session.util';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@Controller('admin')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AdminController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private readonly adminService: AdminService,</w:t>
      </w:r>
    </w:p>
    <w:p>
      <w:pPr>
        <w:sectPr>
          <w:headerReference w:type="default" r:id="rId61"/>
          <w:footerReference w:type="default" r:id="rId62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private readonly adminStatsService: AdminStatsService,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private readonly payService: PayService,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async requireAdmin(req: Request)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session = await requireAuthSession(req);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((session.user as any)?.role !== 'admin')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ForbiddenException('需要管理员权限');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session;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@Get('users')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listUsers(@Req() req: Request, @Query() pagination: PaginationDto)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this.requireAdmin(req);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this.adminService.listUsers(pagination);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@Get('users/:id')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getUserDetail(@Req() req: Request, @Param('id') 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this.requireAdmin(req);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this.adminService.getUserDetail(id);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@Patch('users/:id/role')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updateUserRole(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@Req() req: Request,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@Param('id') id: string,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@Body() dto: UpdateUserRoleDto,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session = await this.requireAdmin(req);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this.adminService.updateUserRole(id, dto, session.user.id);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@Get('members')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listMembers(@Req() req: Request, @Query() pagination: PaginationDto)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this.requireAdmin(req);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this.adminService.listMembers(pagination);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@Get('members/:userId')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getMemberDetail(@Req() req: Request, @Param('userId') 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this.requireAdmin(req);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this.adminService.getMemberDetail(userId);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@Post('members/:userId/cancel')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cancelMembership(@Req() req: Request, @Param('userId') 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this.requireAdmin(req);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this.adminService.cancelMembership(userId);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@Get('orders')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listOrders(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@Req() req: Request,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@Query() pagination: PaginationDto,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@Query('status') status?: string,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this.requireAdmin(req);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this.adminService.listOrders({ ...pagination, status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@Get('orders/stats')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getOrderStats(@Req() req: Request) {</w:t>
      </w:r>
    </w:p>
    <w:p>
      <w:pPr>
        <w:sectPr>
          <w:headerReference w:type="default" r:id="rId63"/>
          <w:footerReference w:type="default" r:id="rId64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this.requireAdmin(req);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this.adminService.getOrderStats();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@Get('stats/dashboard')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getDashboardStats(@Req() req: Request)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this.requireAdmin(req);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this.adminStatsService.getDashboardStats();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@Post('test-payment')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testPayment(@Req() req: Request)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session = await this.requireAdmin(req);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this.payService.createTestOrder(session.user.id);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Injectable, NotFoundException, ForbiddenException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PaginationDto, toPageResult } from '../../common/dto/pagination.dto';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UpdateUserRoleDto } from './dto/update-user-role.dto';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AdminService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constructor(private readonly prisma: PrismaService)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listUsers(pagination: PaginationDto)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{ page = 1, pageSize = 20, keyword } = pagination;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skip = (page - 1) * pageSize;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where: Record&lt;string, unknown&gt; = {};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(keyword)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where.OR = 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{ email: { contains: keyword, mode: 'insensitive'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{ name: { contains: keyword, mode: 'insensitive'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{ username: keyword ? { contains: keyword, mode: 'insensitive' } : undefined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].filter(Boolean);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[list, total] = await this.prisma.$transaction([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this.prisma.user.findMany({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select: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email: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name: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username: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image: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role: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emailVerified: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phoneNumber: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phoneNumberVerified: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createdAt: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updatedAt: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membership: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select: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status: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expiredAt: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plan: { select: { name: true, level: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ectPr>
          <w:headerReference w:type="default" r:id="rId65"/>
          <w:footerReference w:type="default" r:id="rId66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orderBy: { createdAt: 'desc'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skip,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take: pageSize,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this.prisma.user.count({ where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]);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toPageResult(list, total, pagination);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getUserDetail(userId: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user = await this.prisma.user.findUnique({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email: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name: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username: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image: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role: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emailVerified: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phoneNumber: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phoneNumberVerified: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createdAt: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updatedAt: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membership: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select: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status: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startedAt: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expiredAt: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plan: { select: { id: true, name: true, level: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_count: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select: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practiceRecords: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mockExamRecords: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vocabularyWords: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orders: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(!user)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NotFoundException('用户不存在');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user;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updateUserRole(userId: string, dto: UpdateUserRoleDto, currentUserId: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(userId === currentUserId)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ForbiddenException('不能修改自己的角色');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user = await this.prisma.user.findUnique({ where: { id: userId }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(!user)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NotFoundException('用户不存在');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this.prisma.user.update({</w:t>
      </w:r>
    </w:p>
    <w:p>
      <w:pPr>
        <w:sectPr>
          <w:headerReference w:type="default" r:id="rId67"/>
          <w:footerReference w:type="default" r:id="rId68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data: { role: dto.role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email: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name: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role: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listMembers(pagination: PaginationDto)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{ page = 1, pageSize = 20, keyword } = pagination;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skip = (page - 1) * pageSize;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where: Record&lt;string, unknown&gt; = {};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(keyword)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where.user =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OR: 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{ email: { contains: keyword, mode: 'insensitive'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{ name: { contains: keyword, mode: 'insensitive'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[list, total] = await this.prisma.$transaction([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this.prisma.userMembership.findMany({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user: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select: { id: true, email: true, name: true, username: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plan: { select: { id: true, name: true, level: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orderBy: { createdAt: 'desc'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skip,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take: pageSize,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this.prisma.userMembership.count({ where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]);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toPageResult(list, total, pagination);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getMemberDetail(userId: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membership = await this.prisma.userMembership.findUnique({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select: { id: true, email: true, name: true, username: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plan: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(!membership)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NotFoundException('该用户暂无会员记录');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orders = await this.prisma.order.findMany({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createdAt: 'desc' },</w:t>
      </w:r>
    </w:p>
    <w:p>
      <w:pPr>
        <w:sectPr>
          <w:headerReference w:type="default" r:id="rId69"/>
          <w:footerReference w:type="default" r:id="rId70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take: 20,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 ...membership, orders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cancelMembership(userId: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membership = await this.prisma.userMembership.findUnique({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(!membership)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NotFoundException('该用户暂无会员记录');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this.prisma.userMembership.update({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data: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status: 'cancelled',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cancelledAt: new Date(),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listOrders(pagination: PaginationDto &amp; { status?: string })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{ page = 1, pageSize = 20, keyword, status } = pagination;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skip = (page - 1) * pageSize;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where: Record&lt;string, unknown&gt; = {};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(status)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where.status = status;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(keyword)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where.OR = 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{ orderNo: { contains: keyword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{ user: { email: { contains: keyword, mode: 'insensitive' }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[list, total] = await this.prisma.$transaction([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this.prisma.order.findMany({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user: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select: { id: true, email: true, name: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plan: { select: { id: true, name: true, level: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orderBy: { createdAt: 'desc'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skip,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take: pageSize,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this.prisma.order.count({ where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]);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toPageResult(list, total, pagination);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getOrderStats()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[total, totalAmount, paidOrders] = await this.prisma.$transaction([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this.prisma.order.count(),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this.prisma.order.aggregate({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_sum: { amount: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status: 'paid' },</w:t>
      </w:r>
    </w:p>
    <w:p>
      <w:pPr>
        <w:sectPr>
          <w:headerReference w:type="default" r:id="rId71"/>
          <w:footerReference w:type="default" r:id="rId72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this.prisma.order.count({ where: { status: 'paid' }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]);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recentOrders = await this.prisma.order.findMany({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take: 10,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createdAt: 'desc'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user: { select: { id: true, email: true, name: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plan: { select: { name: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totalOrders: total,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paidOrders,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totalRevenue: totalAmount._sum.amount ||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recentOrders,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Injectable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interface DashboardStats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userCount: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todayActiveUsers: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newUsersThisWeek: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paidUserCount: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conversionRate: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totalRevenue: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monthRevenue: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todayRevenue: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totalPracticeCount: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todayPracticeCount: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totalMockCount: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questionBankCount: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questionItemCount: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revenueTrend: { date: string; amount: number }[];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practiceTrend: { date: string; count: number }[];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topBanks: { id: string; name: string; province: string; practiceCount: number }[];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AdminStatsService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constructor(private readonly prisma: PrismaService)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getDashboardStats(): Promise&lt;DashboardStats&gt;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now = new Date();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todayStart = new Date(now.getFullYear(), now.getMonth(), now.getDate());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weekAgo = new Date(todayStart.getTime() - 7 * 24 * 60 * 60 * 1000);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monthStart = new Date(now.getFullYear(), now.getMonth(), 1);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thirtyDaysAgo = new Date(todayStart.getTime() - 30 * 24 * 60 * 60 * 1000);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userCount,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todayActiveUsers,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newUsersThisWeek,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paidUserCount,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totalRevenueResult,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monthRevenueResult,</w:t>
      </w:r>
    </w:p>
    <w:p>
      <w:pPr>
        <w:sectPr>
          <w:headerReference w:type="default" r:id="rId73"/>
          <w:footerReference w:type="default" r:id="rId74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todayRevenueResult,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totalPracticeCount,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todayPracticeCount,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totalMockCount,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questionBankCount,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questionItemCount,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revenueTrendRaw,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practiceTrendRaw,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topBanksRaw,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] = await Promise.all([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this.prisma.user.count(),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this.prisma.dailyActivity.count({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date: todayStart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this.prisma.user.count({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createdAt: { gte: weekAgo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this.paidUserCountQuery(),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this.prisma.order.aggregate({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_sum: { amount: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status: 'paid'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this.prisma.order.aggregate({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_sum: { amount: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status: 'paid', paidAt: { gte: monthStart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this.prisma.order.aggregate({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_sum: { amount: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status: 'paid', paidAt: { gte: todayStart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this.prisma.practiceRecord.count(),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this.prisma.practiceRecord.count({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createdAt: { gte: todayStart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this.prisma.mockExamRecord.count(),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this.prisma.questionBank.count(),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this.prisma.questionItem.count(),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this.revenueTrendQuery(thirtyDaysAgo),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this.practiceTrendQuery(thirtyDaysAgo),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this.topBanksQuery(),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]);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bankIds = topBanksRaw.map((b) =&gt; b.bankId);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banks = await this.prisma.questionBank.findMany({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{ in: bankIds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select: { id: true, name: true, province: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bankMap = new Map(banks.map((b) =&gt; [b.id, b]));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conversionRate =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userCount &gt; 0 ? Math.round((paidUserCount / userCount) * 10000) / 100 : 0;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userCount,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todayActiveUsers,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newUsersThisWeek,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paidUserCount,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conversionRate,</w:t>
      </w:r>
    </w:p>
    <w:p>
      <w:pPr>
        <w:sectPr>
          <w:headerReference w:type="default" r:id="rId75"/>
          <w:footerReference w:type="default" r:id="rId76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totalRevenue: totalRevenueResult._sum.amount ??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monthRevenue: monthRevenueResult._sum.amount ??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todayRevenue: todayRevenueResult._sum.amount ??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totalPracticeCount,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todayPracticeCount,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totalMockCount,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questionBankCount,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questionItemCount,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revenueTrend: revenueTrendRaw.map((r) =&gt; 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date: r.date,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amount: Number(r.amount),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practiceTrend: practiceTrendRaw.map((r) =&gt; 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date: r.date,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count: Number(r.count),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topBanks: topBanksRaw.map((b) =&gt;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const bank = bankMap.get(b.bankId);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id: b.bankId,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name: bank?.name ?? '未知题库',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province: bank?.province ?? '',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practiceCount: Number(b.count),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async paidUserCountQuery(): Promise&lt;number&gt;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rows = await this.prisma.$queryRaw&lt;{ cnt: bigint }[]&gt;`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 COUNT(DISTINCT "userId")::int AS cnt FROM "order" WHERE status = 'paid'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`;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Number(rows[0]?.cnt ?? 0);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async revenueTrendQuery(since: Date)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this.prisma.$queryRaw&lt;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{ date: string; amount: bigint }[]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&gt;`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 DATE("paidAt") AS date, COALESCE(SUM(amount), 0) AS amount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FROM "order"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 status = 'paid' AND "paidAt" &gt;= ${since}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GROUP BY DATE("paidAt")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 BY date ASC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`;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async practiceTrendQuery(since: Date)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this.prisma.$queryRaw&lt;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{ date: string; count: bigint }[]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&gt;`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 DATE("createdAt") AS date, COUNT(*)::int AS count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FROM "practice_record"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 "createdAt" &gt;= ${since}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GROUP BY DATE("createdAt")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 BY date ASC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`;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ectPr>
          <w:headerReference w:type="default" r:id="rId77"/>
          <w:footerReference w:type="default" r:id="rId78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async topBanksQuery()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this.prisma.$queryRaw&lt;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{ bankId: string; count: bigint }[]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&gt;`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 qt."bankId", COUNT(*)::int AS count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FROM "practice_record" pr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JOIN "question_item" qi ON qi.id = pr."questionId"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JOIN "question_topic" qt ON qt.id = qi."topicId"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GROUP BY qt."bankId"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 BY count DESC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LIMIT 10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`;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Injectable, NotFoundException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interface SystemConfigItem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key: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value: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group: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label: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type: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description: string | null;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SystemConfigService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cache: Map&lt;string, string&gt; | null = null;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cacheTime = 0;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readonly TTL = 60_000;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constructor(private readonly prisma: PrismaService)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getAllGrouped(): Promise&lt;Record&lt;string, SystemConfigItem[]&gt;&gt;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rows = await this.prisma.systemConfig.findMany({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group: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grouped: Record&lt;string, SystemConfigItem[]&gt; = {};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for (const row of rows)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group = row.group || 'basic';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if (!grouped[group]) grouped[group] = 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grouped[group].push({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key: row.key,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value: row.value,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group: row.group,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label: row.label,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type: row.type,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description: row.description,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grouped;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getValue(key: string): Promise&lt;string | null&gt;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now = Date.now();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(this.cache &amp;&amp; now - this.cacheTime &lt; this.TTL)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cached = this.cache.get(key);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if (cached !== undefined) return cached;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ectPr>
          <w:headerReference w:type="default" r:id="rId79"/>
          <w:footerReference w:type="default" r:id="rId80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row = await this.prisma.systemConfig.findUnique({ where: { key }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row?.value ?? null;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getBool(key: string, fallback = false): Promise&lt;boolean&gt;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val = await this.getValue(key);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(val === null) return fallback;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val === 'true' || val === '1';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refreshCache(): Promise&lt;void&gt;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rows = await this.prisma.systemConfig.findMany({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select: { key: true, value: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this.cache = new Map(rows.map((r) =&gt; [r.key, r.value]));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this.cacheTime = Date.now();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setConfig(key: string, value: string): Promise&lt;SystemConfigItem&gt;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row = await this.prisma.systemConfig.upsert({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key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update: { value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create: { key, value, group: 'basic', label: key, type: 'string'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this.invalidateCache();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key: row.key,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value: row.value,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group: row.group,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label: row.label,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type: row.type,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description: row.description,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bulkSet(entries: Record&lt;string, string&gt;): Promise&lt;number&gt;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ops = Object.entries(entries).map(([key, value]) =&gt;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this.prisma.systemConfig.upsert({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key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update: { value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create: { key, value, group: 'basic', label: key, type: 'string'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this.prisma.$transaction(ops);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this.invalidateCache();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ops.length;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isMaintenanceMode(): Promise&lt;boolean&gt;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this.getBool('maintenance_mode', false);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getMaintenanceMessage(): Promise&lt;string&gt;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val = await this.getValue('maintenance_message');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val || '系统维护中，请稍后再试。';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invalidateCache(): void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this.cache = null;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this.cacheTime = 0;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ectPr>
          <w:headerReference w:type="default" r:id="rId81"/>
          <w:footerReference w:type="default" r:id="rId82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Injectable, NotFoundException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PracticeActionDto } from './dto/practice-action.dto';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PracticeService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constructor(private readonly prisma: PrismaService)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getTopicQuestions(userId: string, topicId: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topic = await this.prisma.questionTopic.findUnique({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topicId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(!topic)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NotFoundException('Topic not found');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items = await this.prisma.questionItem.findMany({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topicId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createdAt: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content: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progresses = await this.prisma.practiceProgress.findMany({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questionId: { in: items.map((i) =&gt; i.id)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progressMap = new Map(progresses.map((p) =&gt; [p.questionId, p]));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topicId: topic.id,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topicName: topic.name,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total: items.length,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questions: items.map((item, idx) =&gt;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const progress = progressMap.get(item.id);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questionId: item.id,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topicId: item.topicId,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orderIndex: idx + 1,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questionText: item.content?.promptEn || item.title,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questionLang: 'en-US',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referenceAnswer: item.content?.answerEn,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translation: item.content?.promptZh,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keywords: item.keywords,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vocabulary: item.focusWords.map((w) =&gt; ({ word: w, meaning: '', phonetic: '' })),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difficulty: String(item.difficulty),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tags: item.keywords.slice(0, 2),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masteryScore: progress?.masteryScore ??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seenAt: progress?.seenAt,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getQuestionDetail(userId: string, questionId: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item = await this.prisma.questionItem.findUnique({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questionId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ectPr>
          <w:headerReference w:type="default" r:id="rId83"/>
          <w:footerReference w:type="default" r:id="rId84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content: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topic: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include: { bank: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(!item)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NotFoundException('Question not found');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progress = await this.prisma.practiceProgress.findUnique({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userId_questionId: { userId, questionId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isFavorited = await this.prisma.favoriteQuestion.findUnique({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userId_questionId: { userId, questionId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this.prisma.practiceProgress.upsert({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userId_questionId: { userId, questionId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create: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questionId,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seenAt: new Date(),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update: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seenAt: new Date(),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this.prisma.dailyActivity.upsert({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userId_date: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date: new Date(new Date().toISOString().split('T')[0]),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create: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date: new Date(new Date().toISOString().split('T')[0]),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count: 1,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update: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count: { increment: 1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...item,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progress: progress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? { masteryScore: progress.masteryScore, seenAt: progress.seenAt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: null,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isFavorited: !!isFavorited,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recordAction(userId: string, dto: PracticeActionDto)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record = await this.prisma.practiceRecord.create({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data: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questionId: dto.questionId,</w:t>
      </w:r>
    </w:p>
    <w:p>
      <w:pPr>
        <w:sectPr>
          <w:headerReference w:type="default" r:id="rId85"/>
          <w:footerReference w:type="default" r:id="rId86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actionType: dto.actionType,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payload: dto.payload ?? undefined,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(dto.actionType === 'rate' &amp;&amp; dto.payload?.score !== undefined)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score = Number(dto.payload.score);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await this.prisma.practiceProgress.upsert({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userId_questionId: { userId, questionId: dto.questionId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create: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questionId: dto.questionId,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masteryScore: score,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seenAt: new Date(),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update: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masteryScore: score,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record;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lookupDictionary(userId: string, term: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words = await this.prisma.vocabularyWord.findMany({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term: { contains: term, mode: 'insensitive'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createdAt: 'desc'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take: 10,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questions = await this.prisma.questionItem.findMany({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OR: 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{ keywords: { has: term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{ focusWords: { has: term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title: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keywords: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focusWords: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take: 5,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 savedWords: words, relatedQuestions: questions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BadRequestException, Injectable, Logger, NotFoundException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createOpenAI } from '@ai-sdk/openai';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streamText, generateText } from 'ai';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type { Response } from 'express';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GetFeedbackDto, GetTeachingDto, WordEnrichmentDto } from './dto/get-feedback.dto';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interface WordExampleItem {</w:t>
      </w:r>
    </w:p>
    <w:p>
      <w:pPr>
        <w:sectPr>
          <w:headerReference w:type="default" r:id="rId87"/>
          <w:footerReference w:type="default" r:id="rId88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en: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zh: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level: 'basic' | 'intermediate' | 'advanced';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note?: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interface WordEnrichmentResult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chineseTranslation: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meanings: Array&lt;{ partOfSpeech: string; chineseGloss: string }&gt;;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examples: WordExampleItem[];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memoryTip: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PracticeAiService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readonly logger = new Logger(PracticeAiService.name);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constructor(private readonly prisma: PrismaService)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async loadQuestion(questionId: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q = await this.prisma.questionItem.findUnique({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questionId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 content: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(!q) throw new NotFoundException('题目不存在');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q;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getProvider()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apiKey = process.env.DEEPSEEK_API_KEY?.trim();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(!apiKey) throw new BadRequestException('未配置 DEEPSEEK_API_KEY');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client = createOpenAI({ apiKey, baseURL: 'https://api.deepseek.com/v1'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(model: string) =&gt; client.chat(model);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async pipeStream(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textStream: AsyncIterable&lt;string&gt;,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res: Response,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for await (const chunk of textStream)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if (!res.writableEnded)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res.write(chunk);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(!res.writableEnded)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res.end();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streamFeedback(dto: GetFeedbackDto, res: Response)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q = await this.loadQuestion(dto.questionId);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provider = this.getProvider();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questionText    = (q as any).content?.promptEn ?? (q as any).title ?? '';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referenceAnswer = (q as any).content?.answerEn ?? '';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keywords        = (q as any).keywords ?? 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systemPrompt = `You are a supportive English language coach for Chinese tour guide exam candidates.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Your role is to give balanced, encouraging, and practical feedback.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Key principles: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- If the student's answer covers the main points of the reference answer, recognize that as a good answer.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- Only point out improvements that are genuinely significant (not minor stylistic preferences).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- Be warm and specific. Avoid over-criticism.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Always respond in Chinese. Use markdown for clear structure.`;</w:t>
      </w:r>
    </w:p>
    <w:p>
      <w:pPr>
        <w:sectPr>
          <w:headerReference w:type="default" r:id="rId89"/>
          <w:footerReference w:type="default" r:id="rId90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userPrompt = `## 题目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${questionText}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${referenceAnswer}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${keywords.length ? keywords.join('、') : '无'}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${dto.userAnswer}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${dto.isVoice ? '\n（以上为语音录音转写，请额外关注表达流畅度）' : ''}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请给出简洁实用的点评，结构如下：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0-100 分，一句话说明（与参考答案要点的覆盖程度为主要依据，不要因表达方式不同而扣分）。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2-3 个具体亮点，鼓励到位。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简短说明关键词覆盖情况（用到哪些 / 遗漏了哪些），若全部覆盖则肯定一下。${dto.isVoice ? '\n\n### 🎙️ 流畅度\n根据转写文本简短评价表达的自然流畅程度。' : ''}`;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result = streamText({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model: provider('deepseek-chat'),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system: systemPrompt,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prompt: userPrompt,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temperature: 0.4,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maxOutputTokens: 800,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this.pipeStream(result.textStream, res);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streamTeaching(dto: GetTeachingDto, res: Response)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q = await this.loadQuestion(dto.questionId);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provider = this.getProvider();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questionText    = (q as any).content?.promptEn ?? (q as any).title ?? '';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keywords        = (q as any).keywords ?? 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focusWords      = (q as any).focusWords ?? 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systemPrompt = `You are a warm, patient, and deeply knowledgeable English tutor specializing in Chinese tour guide oral exams.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Your teaching style: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- Never give the full answer directly — guide through hints and questions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- Explain WHY things work (grammar logic, cultural context)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- Use concrete examples from everyday English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- Break complex answers into manageable building blocks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- Celebrate small wins and progress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Always respond in Chinese. Use markdown for clear structure.`;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userPrompt = `## 题目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${questionText}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${dto.userDraft?.trim() || '（学生尚未开始作答）'}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关键词：${keywords.length ? keywords.join('、') : '无'}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重点词汇：${focusWords.length ? focusWords.join('、') : '无'}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请扮演一位贴心的英语老师，为学生提供**学习指导**（不是直接给答案）：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帮助学生理解题目在问什么，应该从哪些角度回答。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列出回答这道题需要了解的 2-3 个**关键知识点或文化背景**（中英文对照）。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推荐 2-3 个适合这道题的**英文句型框架**，附中文说明和填空示例。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列出 4-6 个**建议使用的词汇或短语**，附词性、中文意思和例句。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给出构建答案的第一个具体步骤或提示句，引导学生开始动笔。`;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result = streamText({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model: provider('deepseek-chat'),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system: systemPrompt,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prompt: userPrompt,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temperature: 0.6,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maxOutputTokens: 1000,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this.pipeStream(result.textStream, res);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enrichWord(dto: WordEnrichmentDto): Promise&lt;WordEnrichmentResult&gt;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provider = this.getProvider();</w:t>
      </w:r>
    </w:p>
    <w:p>
      <w:pPr>
        <w:sectPr>
          <w:headerReference w:type="default" r:id="rId91"/>
          <w:footerReference w:type="default" r:id="rId92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prompt = `You are an English vocabulary teacher helping Chinese learners.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For the English word "${dto.word}"${dto.englishDefinitions ? `, which has these English meanings:\n${dto.englishDefinitions}` : ''}, provide rich learning material.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Return ONLY valid JSON (no markdown, no code blocks) in this exact format: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"chineseTranslation": "简明中文释义（20字以内，覆盖主要词义）",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"meanings": 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{ "partOfSpeech": "noun", "chineseGloss": "该词性的中文说明"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],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"examples": 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{ "en": "Simple everyday sentence.", "zh": "对应中文翻译。", "level": "basic"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{ "en": "Another natural sentence with context.", "zh": "对应中文翻译。", "level": "basic"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{ "en": "Intermediate sentence with richer context.", "zh": "对应中文翻译。", "level": "intermediate", "note": "可选学习提示"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{ "en": "Advanced usage in professional or academic writing.", "zh": "对应中文翻译。", "level": "advanced"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{ "en": "Complex sentence showing nuanced or idiomatic usage.", "zh": "对应中文翻译。", "level": "advanced"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],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"memoryTip": "一句话记忆技巧或词根词缀分析（中文，30字以内）"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Rules: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- Exactly 5 examples: 2 basic, 1 intermediate, 2 advanced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- All "zh" must be natural, accurate Chinese translations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- Use realistic, diverse sentences — avoid repetitive patterns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- If relevant to travel/tourism/tour guide context, include at least one such example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- memoryTip must be practical and memorable for Chinese learners`;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{ text } = await generateText({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model: provider('deepseek-chat'),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prompt,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temperature: 0.3,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maxOutputTokens: 900,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try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cleaned = text.replace(/```json\n?/g, '').replace(/```\n?/g, '').trim();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return JSON.parse(cleaned) as WordEnrichmentResult;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 catch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return { chineseTranslation: '（数据加载失败）', meanings: [], examples: [], memoryTip: ''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Injectable, NotFoundException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PaginationDto, toPageResult } from '../../common/dto/pagination.dto';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StartExamDto, SubmitExamDto } from './dto/submit-exam.dto';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MockExamService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constructor(private readonly prisma: PrismaService)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getPapers(userId: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config = await this.prisma.userBindingConfig.findUnique({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where: Record&lt;string, unknown&gt; = {};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(config?.bankId)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where.bankId = config.bankId;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papers = await this.prisma.mockPaper.findMany({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createdAt: 'desc' },</w:t>
      </w:r>
    </w:p>
    <w:p>
      <w:pPr>
        <w:sectPr>
          <w:headerReference w:type="default" r:id="rId93"/>
          <w:footerReference w:type="default" r:id="rId94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_count: { select: { questions: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bank: { select: { name: true, language: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records = await this.prisma.mockExamRecord.findMany({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paperId: { in: papers.map((p) =&gt; p.id)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takenAt: 'desc'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recordMap = new Map&lt;string, number&gt;();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for (const r of records)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if (!recordMap.has(r.paperId))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recordMap.set(r.paperId, r.score);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papers.map((paper) =&gt; 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id: paper.id,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title: paper.title,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paperType: paper.paperType,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suggestedMinutes: paper.suggestedMinutes,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focus: paper.focus,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questionCount: paper._count.questions,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bank: paper.bank,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lastScore: recordMap.get(paper.id) ?? null,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getRecentScores(userId: string, pagination: PaginationDto)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{ page = 1, pageSize = 20 } = pagination;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skip = (page - 1) * pageSize;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[list, total] = await this.prisma.$transaction([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this.prisma.mockExamRecord.findMany({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orderBy: { takenAt: 'desc'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skip,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take: pageSize,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paper: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select: { title: true, paperType: true, suggestedMinutes: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this.prisma.mockExamRecord.count({ where: { userId } 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]);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toPageResult(list, total, pagination);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getScores(userId: string, limit: number)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records = await this.prisma.mockExamRecord.findMany({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takenAt: 'desc'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take: limit,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paper: { select: { title: true, paperType: true } },</w:t>
      </w:r>
    </w:p>
    <w:p>
      <w:pPr>
        <w:sectPr>
          <w:headerReference w:type="default" r:id="rId95"/>
          <w:footerReference w:type="default" r:id="rId96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PASS_SCORE = 60;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records.map((r) =&gt; 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mockId: r.id,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paperId: r.paperId,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paperName: r.paper.title,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score: r.score,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totalScore: 100,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passScore: PASS_SCORE,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passed: r.score &gt;= PASS_SCORE,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durationSeconds: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completedAt: r.takenAt.toISOString(),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getDashboard(userId: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records = await this.prisma.mockExamRecord.findMany({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select: { score: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(records.length === 0)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return { avgScore: 0, totalMocks: 0, passRate: 0, bestScore: 0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PASS_SCORE = 60;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totalMocks = records.length;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avgScore = Math.round(records.reduce((s, r) =&gt; s + r.score, 0) / totalMocks);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passRate = Math.round((records.filter((r) =&gt; r.score &gt;= PASS_SCORE).length / totalMocks) * 100);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bestScore = Math.max(...records.map((r) =&gt; r.score));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 avgScore, totalMocks, passRate, bestScore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startExam(_userId: string, dto: StartExamDto)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paper = await this.prisma.mockPaper.findUnique({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dto.paperId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questions: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orderBy: { sortOrder: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question: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include: { content: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bank: { select: { name: true, language: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(!paper)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NotFoundException('Mock paper not found');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paperId: paper.id,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title: paper.title,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paperType: paper.paperType,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suggestedMinutes: paper.suggestedMinutes,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focus: paper.focus,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bank: paper.bank,</w:t>
      </w:r>
    </w:p>
    <w:p>
      <w:pPr>
        <w:sectPr>
          <w:headerReference w:type="default" r:id="rId97"/>
          <w:footerReference w:type="default" r:id="rId98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questions: paper.questions.map((pq) =&gt; 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sortOrder: pq.sortOrder,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question: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id: pq.question.id,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title: pq.question.title,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difficulty: pq.question.difficulty,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suggestedDurationSec: pq.question.suggestedDurationSec,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keywords: pq.question.keywords,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focusWords: pq.question.focusWords,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content: pq.question.content,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submitExam(userId: string, dto: SubmitExamDto)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paper = await this.prisma.mockPaper.findUnique({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dto.paperId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(!paper)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throw new NotFoundException('Mock paper not found');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record = await this.prisma.mockExamRecord.create({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data: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paperId: dto.paperId,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score: dto.score,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weakness: dto.weakness ?? [],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this.prisma.dailyActivity.upsert({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userId_date: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date: new Date(new Date().toISOString().split('T')[0]),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create: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date: new Date(new Date().toISOString().split('T')[0]),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count: 1,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update: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count: { increment: 1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allScores = await this.prisma.mockExamRecord.findMany({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userId, paperId: dto.paperId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takenAt: 'desc'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take: 10,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select: { score: true, takenAt: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avgScore =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allScores.length &gt; 0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? Math.round(allScores.reduce((sum, r) =&gt; sum + r.score, 0) / allScores.length)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: dto.score;</w:t>
      </w:r>
    </w:p>
    <w:p>
      <w:pPr>
        <w:sectPr>
          <w:headerReference w:type="default" r:id="rId99"/>
          <w:footerReference w:type="default" r:id="rId100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record,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stats: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latestScore: dto.score,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averageScore: avgScore,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totalAttempts: allScores.length,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BadRequestException, Injectable, NotFoundException, Logger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createHash } from 'node:crypto';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* as fs from 'node:fs/promises';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* as path from 'node:path';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randomUUID } from 'node:crypto';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FileAssetGroup, TtsProvider } from '@prisma/client';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TtsProviderFactory } from './tts-provider.factory';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TTS_PARAMS_SCHEMA, sanitizeTtsParams } from './tts-params.schema';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SynthesizeAssetDto, SynthesizeQuestionDto, SynthesizeTextDto } from './dto/synthesize.dto';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FileAssetsService } from '../file-assets/file-assets.service';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TtsService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readonly logger = new Logger(TtsService.name);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private readonly prisma: PrismaService,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private readonly factory: TtsProviderFactory,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private readonly fileAssetsService: FileAssetsService,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getParamsSchema()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TTS_PARAMS_SCHEMA;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synthesizeQuestion(dto: SynthesizeQuestionDto)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question = await this.prisma.questionItem.findUnique({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dto.questionId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 content: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(!question) throw new NotFoundException('题目不存在');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(!question.content) throw new BadRequestException('题目暂无内容');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textType = dto.textType ?? 'answer';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text = textType === 'question'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? question.content.promptEn?.trim()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: question.content.answerEn?.trim() || question.content.promptEn?.trim();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(!text) throw new BadRequestException('题目英文内容为空');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configHash = this.buildConfigHash(dto.provider, dto.model, dto.voiceId, dto.params, textType);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existing = await this.prisma.questionAudio.findUnique({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questionId_configHash: { questionId: dto.questionId, configHash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(existing)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this.logger.log(`Cache hit: questionId=${dto.questionId} provider=${dto.provider}`);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id: existing.id,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mimeType: existing.mimeType,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wordTimestamps: existing.wordTimestamps,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cached: true,</w:t>
      </w:r>
    </w:p>
    <w:p>
      <w:pPr>
        <w:sectPr>
          <w:headerReference w:type="default" r:id="rId101"/>
          <w:footerReference w:type="default" r:id="rId102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sanitizedParams = sanitizeTtsParams(dto.provider, dto.model, dto.params);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provider = this.factory.getProvider(dto.provider);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ephemeralId = `q-${dto.questionId}-${randomUUID()}`;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this.logger.log(`Generating TTS: questionId=${dto.questionId} textType=${textType} provider=${dto.provider} model=${dto.model}`);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result = await provider.generateAudio({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id: ephemeralId,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text,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model: dto.model,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voiceId: dto.voiceId,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params: sanitizedParams,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fileName = `${ephemeralId}.${result.fileExtension}`;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asset = await this.fileAssetsService.createAssetFromBuffer({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buffer: result.audioBuffer,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filename: fileName,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mimeType: result.mimeType,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group: FileAssetGroup.tts,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ttsBizId = this.getTtsBizId(dto.questionId, configHash);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this.fileAssetsService.createSystemReference(asset.id, 'tts_question', ttsBizId);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record = await this.prisma.questionAudio.create({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data: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questionId: dto.questionId,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configHash,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provider: dto.provider as TtsProvider,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model: dto.model,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voiceId: dto.voiceId ?? null,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mimeType: result.mimeType,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assetId: asset.id,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wordTimestamps: result.wordTimestamps as any ?? undefined,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id: record.id,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mimeType: record.mimeType,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wordTimestamps: record.wordTimestamps,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cached: false,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transcribeRecording(audioBuffer: Buffer, originalname: string): Promise&lt;{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audioBase64: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mimeType: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text: string | null;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wordTimestamps: Array&lt;{ text: string; start_time: number; end_time?: number }&gt; | null;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ext = path.extname(originalname).replace('.', '') || 'webm';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mimeMap: Record&lt;string, string&gt; =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webm: 'audio/webm', mp4: 'audio/mp4', m4a: 'audio/mp4',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ogg: 'audio/ogg', wav: 'audio/wav', mp3: 'audio/mpeg',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mimeType = mimeMap[ext] ?? 'audio/webm';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audioBase64 = audioBuffer.toString('base64');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whisperUrl = process.env.WHISPER_INFERENCE_URL?.trim();</w:t>
      </w:r>
    </w:p>
    <w:p>
      <w:pPr>
        <w:sectPr>
          <w:headerReference w:type="default" r:id="rId103"/>
          <w:footerReference w:type="default" r:id="rId104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(!whisperUrl)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return { audioBase64, mimeType, text: null, wordTimestamps: null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tempDir = path.join(process.cwd(), 'uploads', 'tmp', 'recordings');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fs.mkdir(tempDir, { recursive: true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tempFile = path.join(tempDir, `${randomUUID()}.${ext}`);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fs.writeFile(tempFile, audioBuffer);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try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result = await this.callWhisper(whisperUrl, tempFile, originalname);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return { audioBase64, mimeType, text: result.text, wordTimestamps: result.wordTimestamps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 finally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await fs.unlink(tempFile).catch(() =&gt; undefined);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async callWhisper(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url: string,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audioPath: string,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fileName: string,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): Promise&lt;{ text: string | null; wordTimestamps: Array&lt;{ text: string; start_time: number; end_time?: number }&gt; | null }&gt;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NS = 1_000_000_000;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try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buf = await fs.readFile(audioPath);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form = new FormData();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form.append('file', new Blob([new Uint8Array(buf)]), fileName);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form.append('response_format', 'verbose_json');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form.append('temperature', '0.2');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language = process.env.WHISPER_LANGUAGE?.trim();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if (language) form.append('language', language);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{ default: axios } = await import('axios');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{ data } = await axios.post&lt;any&gt;(url, form,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timeout: Number(process.env.WHISPER_TIMEOUT_MS ?? 300_000),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validateStatus: (s) =&gt; s &gt;= 200 &amp;&amp; s &lt; 300,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if (data?.error) return { text: null, wordTimestamps: null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wordTimestamps: Array&lt;{ text: string; start_time: number; end_time?: number }&gt; = 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segments: any[] = Array.isArray(data?.segments) ? data.segments : 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let fullText = '';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for (const seg of segments)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if (seg.text) fullText += seg.text;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for (const w of (seg.words ?? []))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const t = (w.word ?? '').trim();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if (!t || typeof w.start !== 'number') continue;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wordTimestamps.push({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text: 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start_time: Math.floor(w.start * NS),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end_time: typeof w.end === 'number' ? Math.floor(w.end * NS) : undefined,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wordTimestamps.sort((a, b) =&gt; a.start_time - b.start_time);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text: (data?.text || fullText).trim() || null,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wordTimestamps: wordTimestamps.length ? wordTimestamps : null,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 catch (e) {</w:t>
      </w:r>
    </w:p>
    <w:p>
      <w:pPr>
        <w:sectPr>
          <w:headerReference w:type="default" r:id="rId105"/>
          <w:footerReference w:type="default" r:id="rId106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this.logger.warn(`Whisper call failed: ${e instanceof Error ? e.message : String(e)}`);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return { text: null, wordTimestamps: null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synthesizeText(dto: SynthesizeTextDto)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sanitizedParams = sanitizeTtsParams(dto.provider, dto.model, dto.params);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provider = this.factory.getProvider(dto.provider);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result = await provider.generateAudio({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id: `ephemeral-${randomUUID()}`,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text: dto.text.trim(),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model: dto.model,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voiceId: dto.voiceId,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params: sanitizedParams,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mimeType: result.mimeType,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audioBase64: result.audioBuffer.toString('base64'),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wordTimestamps: result.wordTimestamps,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synthesizeAsset(dto: SynthesizeAssetDto)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text = dto.text.trim();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(!text) throw new BadRequestException('合成文本不能为空');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sanitizedParams = sanitizeTtsParams(dto.provider, dto.model, dto.params);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provider = this.factory.getProvider(dto.provider);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configHash = this.buildConfigHash(dto.provider, dto.model, dto.voiceId, sanitizedParams, text);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generatedId = `story-line-${configHash}-${randomUUID()}`;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result = await provider.generateAudio({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id: generatedId,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text,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model: dto.model,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voiceId: dto.voiceId,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params: sanitizedParams,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asset = await this.fileAssetsService.createAssetFromBuffer({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buffer: result.audioBuffer,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filename: `${generatedId}.${result.fileExtension}`,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mimeType: result.mimeType,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group: FileAssetGroup.tts,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bizType = dto.bizType?.trim() || 'tts_story_line';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bizId = dto.bizId?.trim() || configHash;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this.fileAssetsService.createSystemReference(asset.id, bizType, bizId);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signed = await this.fileAssetsService.getPrivateUrlByAssetId(asset.id);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assetId: asset.id,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url: signed.url,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expiresInSeconds: signed.expiresInSeconds,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mimeType: result.mimeType,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wordTimestamps: result.wordTimestamps,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provider: dto.provider,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model: dto.model,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voiceId: dto.voiceId ?? null,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configHash,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ectPr>
          <w:headerReference w:type="default" r:id="rId107"/>
          <w:footerReference w:type="default" r:id="rId108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getAudioUrl(id: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record = await this.prisma.questionAudio.findUnique({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 asset: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(!record) throw new NotFoundException('音频不存在');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signed = await this.fileAssetsService.getPrivateUrlByAssetId(record.assetId);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url: signed.url,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mimeType: record.mimeType,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expiresInSeconds: signed.expiresInSeconds,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clearQuestionAudioCache(questionId: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records = await this.prisma.questionAudio.findMany({ where: { questionId }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Promise.all(records.map((r) =&gt;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this.fileAssetsService.deleteSystemReference(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r.assetId,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'tts_question',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this.getTtsBizId(questionId, r.configHash),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this.prisma.questionAudio.deleteMany({ where: { questionId }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 deleted: records.length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buildConfigHash(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provider: string,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model: string,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voiceId?: string,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params?: Record&lt;string, unknown&gt;,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textType?: string,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): string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key = JSON.stringify({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provider,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model,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voiceId: voiceId ?? null,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textType: textType ?? 'answer',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params: params ? JSON.stringify(Object.keys(params).sort().reduce((acc, k) =&gt; ({ ...acc, [k]: params[k] }), {})) : null,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createHash('sha1').update(key).digest('hex');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getTtsBizId(questionId: string, configHash: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`${questionId}:${configHash}`;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Injectable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SceneService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constructor(private readonly prisma: PrismaService)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getCategories()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this.prisma.sceneCategory.findMany({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sortOrder: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ectPr>
          <w:headerReference w:type="default" r:id="rId109"/>
          <w:footerReference w:type="default" r:id="rId110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scenes: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orderBy: { createdAt: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select: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id: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title: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location: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requiredOutputLevel: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requiredUserLevel: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getSceneDetail(sceneId: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this.prisma.scene.findUnique({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sceneId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category: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vocabularies: { orderBy: { sortOrder: 'asc'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chunks: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orderBy: { createdAt: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include: { examples: { orderBy: { sortOrder: 'asc' }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trainingTopics: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orderBy: { sortOrder: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activeChunks: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include: { chunk: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orderBy: { sortOrder: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prerequisiteScenes: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include: { prerequisite: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getSceneReadiness(userId: string, sceneId: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progress = await this.prisma.userSceneProgress.findUnique({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userId_sceneId: { userId, sceneId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(!progress)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scene = await this.prisma.scene.findUnique({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id: sceneId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select: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requiredOutputLevel: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requiredUserLevel: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_count: { select: { vocabularies: true, chunks: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if (!scene) return null;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readiness: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mastery: 0,</w:t>
      </w:r>
    </w:p>
    <w:p>
      <w:pPr>
        <w:sectPr>
          <w:headerReference w:type="default" r:id="rId111"/>
          <w:footerReference w:type="default" r:id="rId112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vocabLearned: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vocabTotal: scene._count.vocabularies,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chunkMastered: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chunkTotal: scene._count.chunks,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completedPracticeCount: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completedScriptCount: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prerequisiteCompleted: false,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progress;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Injectable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ChunkMasteryStatus } from '@prisma/client';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ChunkService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constructor(private readonly prisma: PrismaService)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getChunksByScene(sceneId: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this.prisma.chunk.findMany({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sceneId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createdAt: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getMyChunks(userId: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this.prisma.userChunkProgress.findMany({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 chunk: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updatedAt: 'desc'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private async ensureProgress(userId: string, chunkId: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let progress = await this.prisma.userChunkProgress.findUnique({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userId_chunkId: { userId, chunkId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(!progress)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progress = await this.prisma.userChunkProgress.create({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data: { userId, chunkId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progress;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activateChunk(userId: string, chunkId: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this.ensureProgress(userId, chunkId);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this.prisma.userChunkProgress.update({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userId_chunkId: { userId, chunkId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data: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status: ChunkMasteryStatus.activated,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seenCount: { increment: 1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lastPracticedAt: new Date(),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markRead(userId: string, chunkId: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this.ensureProgress(userId, chunkId);</w:t>
      </w:r>
    </w:p>
    <w:p>
      <w:pPr>
        <w:sectPr>
          <w:headerReference w:type="default" r:id="rId113"/>
          <w:footerReference w:type="default" r:id="rId114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this.prisma.userChunkProgress.update({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userId_chunkId: { userId, chunkId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data: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status: ChunkMasteryStatus.can_read,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spokenCount: { increment: 1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lastPracticedAt: new Date(),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markOutput(userId: string, chunkId: string, sceneId?: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this.ensureProgress(userId, chunkId);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data: any =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status: ChunkMasteryStatus.can_output,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correctUseCount: { increment: 1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lastPracticedAt: new Date(),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(sceneId)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progress = await this.prisma.userChunkProgress.findUnique({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userId_chunkId: { userId, chunkId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existing = (progress?.usedSceneIds ?? []) as string[];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if (!existing.includes(sceneId))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data.usedSceneIds = [...existing, sceneId];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this.prisma.userChunkProgress.update({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userId_chunkId: { userId, chunkId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data,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markMastered(userId: string, chunkId: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this.ensureProgress(userId, chunkId);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this.prisma.userChunkProgress.update({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userId_chunkId: { userId, chunkId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data: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status: ChunkMasteryStatus.mastered,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lastPracticedAt: new Date(),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Injectable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ScriptService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constructor(private readonly prisma: PrismaService)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getChapters(userId: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episodes = await this.prisma.scriptEpisode.findMany({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[{ chapterId: 'asc' }, { episodeOrder: 'asc' }],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records: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where: {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select: { passed: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ectPr>
          <w:headerReference w:type="default" r:id="rId115"/>
          <w:footerReference w:type="default" r:id="rId116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chapterMap = new Map&lt;string, any&gt;();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for (const ep of episodes)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if (!chapterMap.has(ep.chapterId))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chapterMap.set(ep.chapterId,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chapterId: ep.chapterId,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chapterTitle: ep.chapterTitle,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episodes: [],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userPassed = ep.records.length &gt; 0 &amp;&amp; ep.records[0].passed;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chapterMap.get(ep.chapterId).episodes.push({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id: ep.id,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title: ep.title,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episodeOrder: ep.episodeOrder,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requiredOutputLevel: ep.requiredOutputLevel,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requiredUserLevel: ep.requiredUserLevel,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isPreview: ep.isPreview,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passed: userPassed,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Array.from(chapterMap.values());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getEpisodeDetail(episodeId: string, 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episode = await this.prisma.scriptEpisode.findUnique({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episodeId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scene: { select: { id: true, title: true, location: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coreVocabularies: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include: { vocab: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orderBy: { sortOrder: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coreChunks: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chunk: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  examples: { orderBy: { sortOrder: 'asc'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orderBy: { sortOrder: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records: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where: {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select: { passed: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episode;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getInkScript(episodeId: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episode = await this.prisma.scriptEpisode.findUnique({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episodeId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select: { inkScriptId: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ectPr>
          <w:headerReference w:type="default" r:id="rId117"/>
          <w:footerReference w:type="default" r:id="rId118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(!episode?.inkScriptId) return null;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this.prisma.inkScript.findUnique({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episode.inkScriptId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select: { inkJson: true, key: true, title: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getEpisodeReadiness(episodeId: string, 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episode = await this.prisma.scriptEpisode.findUnique({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episodeId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requiredOutputLevel: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vocabRequiredCount: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chunkRequiredCount: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sceneId: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prerequisiteEpisodes: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(!episode) return null;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user = await this.prisma.user.findUnique({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select: { outputLevel: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userLevel = parseInt(user?.outputLevel?.replace('L', '') ?? '0');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requiredLevel = parseInt((episode.requiredOutputLevel ?? 'L1').replace('L', ''));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let prerequisiteCompleted = true;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prereqEpisodes = (episode.prerequisiteEpisodes ?? []) as string[];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(prereqEpisodes.length &gt; 0)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const passedCount = await this.prisma.scriptRecord.count({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episodeId: { in: prereqEpisodes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passed: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prerequisiteCompleted = passedCount &gt;= prereqEpisodes.length;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sceneProgress = episode.sceneId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? await this.prisma.userSceneProgress.findUnique({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where: { userId_sceneId: { userId, sceneId: episode.sceneId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: null;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outputLevelSatisfied: userLevel &gt;= requiredLevel,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prerequisiteCompleted,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vocabLearned: sceneProgress?.vocabLearned ??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vocabRequired: episode.vocabRequiredCount,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chunkMastered: sceneProgress?.chunkMastered ??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chunkRequired: episode.chunkRequiredCount,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readiness: sceneProgress?.readiness ??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getEpisodeForJudge(episodeId: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this.prisma.scriptEpisode.findUnique({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episodeId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select: {</w:t>
      </w:r>
    </w:p>
    <w:p>
      <w:pPr>
        <w:sectPr>
          <w:headerReference w:type="default" r:id="rId119"/>
          <w:footerReference w:type="default" r:id="rId120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id: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scene: { select: { title: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npcName: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npcRole: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npcPersonality: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objectives: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coreChunks: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include: { chunk: { select: { text: true }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orderBy: { sortOrder: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saveDialogue(userId: string, episodeId: string, data: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npcText: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userText: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round: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chunksUsed?: string[];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objectiveCompleted?: string[];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this.prisma.scriptDialogue.create({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data: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episodeId,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npcText: data.npcText,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userText: data.userText,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round: data.round,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chunksUsed: data.chunksUsed ?? [],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objectiveCompleted: data.objectiveCompleted ?? [],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submitRetell(userId: string, episodeId: string, body: { userTranscript: string; targetText: string })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await this.prisma.scriptRecord.upsert({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userId_episodeId: { userId, episodeId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create: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episodeId,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passed: false,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retellCompleted: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update: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retellCompleted: true,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{ success: true };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completeEpisode(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userId: string,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episodeId: string,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data: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passed: boolean;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objectivesDone: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chunksUsed: number;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dialogueRounds: number;</w:t>
      </w:r>
    </w:p>
    <w:p>
      <w:pPr>
        <w:sectPr>
          <w:headerReference w:type="default" r:id="rId121"/>
          <w:footerReference w:type="default" r:id="rId122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retellCompleted: boolean;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aiFeedback?: any;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record = await this.prisma.scriptRecord.upsert({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userId_episodeId: { userId, episodeId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create: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episodeId,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...data,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xpEarned: data.passed ? 30 :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completedAt: data.passed ? new Date() : null,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update: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...data,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xpEarned: data.passed ? 30 : 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completedAt: data.passed ? new Date() : null,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if (data.passed)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await this.prisma.user.update({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where: { id: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data: { totalXp: { increment: 30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record;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getRecords(userId: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this.prisma.scriptRecord.findMany({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episode: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select: { id: true, title: true, chapterId: true, chapterTitle: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createdAt: 'desc'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Injectable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ExplorationService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constructor(private readonly prisma: PrismaService)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getLocationDetail(locationId: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this.prisma.gameLocation.findUnique({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locationId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map: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select: { id: true, name: true, displayName: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npcs: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include: { character: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orderBy: { sortOrder: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ectPr>
          <w:headerReference w:type="default" r:id="rId123"/>
          <w:footerReference w:type="default" r:id="rId124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exits: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to: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select: { id: true, name: true, displayName: true, icon: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getDialogues(userId: string, characterId?: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this.prisma.explorationRecord.findMany({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userId,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...(characterId ? { characterId } : {}),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createdAt: 'desc'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take: 50,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character: { select: { id: true, name: true, displayName: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location: { select: { id: true, name: true, displayName: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createDialogue(userId: string, data: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characterId: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locationId: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userText: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npcReply?: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feedback?: any;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isInkDriven?: boolean;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inkKnotName?: string;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this.prisma.explorationRecord.create({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data: { userId, ...data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Injectable } from '@nestjs/common';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import { PrismaService } from '../../common/prisma/prisma.service';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@Injectable()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>export class LearningService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constructor(private readonly prisma: PrismaService) {}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async getLearningUnits(userId: string)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categories = await this.prisma.sceneCategory.findMany({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orderBy: { sortOrder: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scenes: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orderBy: { createdAt: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include: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_count: { select: { vocabularies: true, chunks: true, trainingTopics: true, scriptEpisodes: true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trainingTopics: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select: { id: true, title: true, difficulty: true, suggestedDurationSec: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orderBy: { sortOrder: 'asc'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},</w:t>
      </w:r>
    </w:p>
    <w:p>
      <w:pPr>
        <w:sectPr>
          <w:headerReference w:type="default" r:id="rId125"/>
          <w:footerReference w:type="default" r:id="rId126"/>
          <w:pgSz w:w="11906" w:h="16838"/>
          <w:pgMar w:top="850" w:right="1134" w:bottom="850" w:left="1134" w:header="720" w:footer="720" w:gutter="0"/>
          <w:cols w:space="720"/>
          <w:docGrid w:linePitch="360"/>
        </w:sectPr>
      </w:pP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allSceneIds = categories.flatMap((c) =&gt; c.scenes.map((s) =&gt; s.id));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progresses = await this.prisma.userSceneProgress.findMany({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userId, sceneId: { in: allSceneIds }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progressMap = new Map(progresses.map((p) =&gt; [p.sceneId, p]));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const user = await this.prisma.user.findUnique({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where: { id: userId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select: { userLevel: true, outputLevel: true },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});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return categories.map((cat) =&gt; 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id: cat.id,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name: cat.name,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icon: cat.icon,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units: cat.scenes.map((scene) =&gt;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const prog = progressMap.get(scene.id);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const totalItems =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scene._count.vocabularies + scene._count.chunks + scene._count.trainingTopics;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const completedItems =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(prog?.vocabLearned ?? 0) +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(prog?.chunkMastered ?? 0) +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(prog?.completedPracticeCount ?? 0);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const isUnlocked =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(user?.userLevel ?? 1) &gt;= scene.requiredUserLevel;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return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id: scene.id,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title: scene.title,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location: scene.location,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topics: (scene as any).trainingTopics.map((t: any) =&gt; ({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id: t.id,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title: t.title,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difficulty: t.difficulty,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suggestedDurationSec: t.suggestedDurationSec,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})),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requiredOutputLevel: scene.requiredOutputLevel,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requiredUserLevel: scene.requiredUserLevel,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isUnlocked,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vocabCount: scene._count.vocabularies,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chunkCount: scene._count.chunks,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topicCount: scene._count.trainingTopics,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scriptCount: scene._count.scriptEpisodes,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progress: prog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? {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  readiness: prog.readiness,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  mastery: prog.mastery,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  vocabLearned: prog.vocabLearned,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  vocabTotal: scene._count.vocabularies,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  chunkMastered: prog.chunkMastered,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  chunkTotal: scene._count.chunks,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  completedPracticeCount: prog.completedPracticeCount,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  completedScriptCount: prog.completedScriptCount,</w:t>
      </w:r>
    </w:p>
    <w:p>
      <w:pPr>
        <w:spacing w:before="0" w:after="0" w:line="220" w:lineRule="exact"/>
      </w:pPr>
      <w:r>
        <w:rPr>
          <w:rFonts w:ascii="Consolas" w:hAnsi="Consolas"/>
          <w:sz w:val="15"/>
        </w:rPr>
        <w:t xml:space="preserve">              }</w:t>
      </w:r>
    </w:p>
    <w:sectPr w:rsidR="00FC693F" w:rsidRPr="0006063C" w:rsidSect="00034616">
      <w:headerReference w:type="default" r:id="rId127"/>
      <w:footerReference w:type="default" r:id="rId128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808080"/>
        <w:sz w:val="16"/>
      </w:rPr>
      <w:t>漫语町（ManYu）多语种导游资格面试练习系统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1 页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2 页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3 页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4 页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5 页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6 页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7 页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8 页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9 页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10 页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11 页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12 页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13 页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14 页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15 页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16 页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17 页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18 页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19 页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20 页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21 页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22 页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23 页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24 页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25 页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26 页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27 页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28 页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29 页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30 页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31 页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32 页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33 页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34 页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35 页</w:t>
    </w: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36 页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37 页</w:t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38 页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39 页</w:t>
    </w: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40 页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41 页</w:t>
    </w: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42 页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43 页</w:t>
    </w: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44 页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45 页</w:t>
    </w: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46 页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47 页</w:t>
    </w: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48 页</w:t>
    </w: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49 页</w:t>
    </w: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50 页</w:t>
    </w: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51 页</w:t>
    </w: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52 页</w:t>
    </w: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53 页</w:t>
    </w: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54 页</w:t>
    </w: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55 页</w:t>
    </w: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56 页</w:t>
    </w: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57 页</w:t>
    </w: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58 页</w:t>
    </w: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59 页</w:t>
    </w: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宋体"/>
        <w:color w:val="808080"/>
        <w:sz w:val="18"/>
      </w:rPr>
      <w:t>漫语町（ManYu）多语种导游资格面试练习系统 V1.0  源代码  第 60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header" Target="header17.xml"/><Relationship Id="rId42" Type="http://schemas.openxmlformats.org/officeDocument/2006/relationships/footer" Target="footer17.xml"/><Relationship Id="rId43" Type="http://schemas.openxmlformats.org/officeDocument/2006/relationships/header" Target="header18.xml"/><Relationship Id="rId44" Type="http://schemas.openxmlformats.org/officeDocument/2006/relationships/footer" Target="footer18.xml"/><Relationship Id="rId45" Type="http://schemas.openxmlformats.org/officeDocument/2006/relationships/header" Target="header19.xml"/><Relationship Id="rId46" Type="http://schemas.openxmlformats.org/officeDocument/2006/relationships/footer" Target="footer19.xml"/><Relationship Id="rId47" Type="http://schemas.openxmlformats.org/officeDocument/2006/relationships/header" Target="header20.xml"/><Relationship Id="rId48" Type="http://schemas.openxmlformats.org/officeDocument/2006/relationships/footer" Target="footer20.xml"/><Relationship Id="rId49" Type="http://schemas.openxmlformats.org/officeDocument/2006/relationships/header" Target="header21.xml"/><Relationship Id="rId50" Type="http://schemas.openxmlformats.org/officeDocument/2006/relationships/footer" Target="footer21.xml"/><Relationship Id="rId51" Type="http://schemas.openxmlformats.org/officeDocument/2006/relationships/header" Target="header22.xml"/><Relationship Id="rId52" Type="http://schemas.openxmlformats.org/officeDocument/2006/relationships/footer" Target="footer22.xml"/><Relationship Id="rId53" Type="http://schemas.openxmlformats.org/officeDocument/2006/relationships/header" Target="header23.xml"/><Relationship Id="rId54" Type="http://schemas.openxmlformats.org/officeDocument/2006/relationships/footer" Target="footer23.xml"/><Relationship Id="rId55" Type="http://schemas.openxmlformats.org/officeDocument/2006/relationships/header" Target="header24.xml"/><Relationship Id="rId56" Type="http://schemas.openxmlformats.org/officeDocument/2006/relationships/footer" Target="footer24.xml"/><Relationship Id="rId57" Type="http://schemas.openxmlformats.org/officeDocument/2006/relationships/header" Target="header25.xml"/><Relationship Id="rId58" Type="http://schemas.openxmlformats.org/officeDocument/2006/relationships/footer" Target="footer25.xml"/><Relationship Id="rId59" Type="http://schemas.openxmlformats.org/officeDocument/2006/relationships/header" Target="header26.xml"/><Relationship Id="rId60" Type="http://schemas.openxmlformats.org/officeDocument/2006/relationships/footer" Target="footer26.xml"/><Relationship Id="rId61" Type="http://schemas.openxmlformats.org/officeDocument/2006/relationships/header" Target="header27.xml"/><Relationship Id="rId62" Type="http://schemas.openxmlformats.org/officeDocument/2006/relationships/footer" Target="footer27.xml"/><Relationship Id="rId63" Type="http://schemas.openxmlformats.org/officeDocument/2006/relationships/header" Target="header28.xml"/><Relationship Id="rId64" Type="http://schemas.openxmlformats.org/officeDocument/2006/relationships/footer" Target="footer28.xml"/><Relationship Id="rId65" Type="http://schemas.openxmlformats.org/officeDocument/2006/relationships/header" Target="header29.xml"/><Relationship Id="rId66" Type="http://schemas.openxmlformats.org/officeDocument/2006/relationships/footer" Target="footer29.xml"/><Relationship Id="rId67" Type="http://schemas.openxmlformats.org/officeDocument/2006/relationships/header" Target="header30.xml"/><Relationship Id="rId68" Type="http://schemas.openxmlformats.org/officeDocument/2006/relationships/footer" Target="footer30.xml"/><Relationship Id="rId69" Type="http://schemas.openxmlformats.org/officeDocument/2006/relationships/header" Target="header31.xml"/><Relationship Id="rId70" Type="http://schemas.openxmlformats.org/officeDocument/2006/relationships/footer" Target="footer31.xml"/><Relationship Id="rId71" Type="http://schemas.openxmlformats.org/officeDocument/2006/relationships/header" Target="header32.xml"/><Relationship Id="rId72" Type="http://schemas.openxmlformats.org/officeDocument/2006/relationships/footer" Target="footer32.xml"/><Relationship Id="rId73" Type="http://schemas.openxmlformats.org/officeDocument/2006/relationships/header" Target="header33.xml"/><Relationship Id="rId74" Type="http://schemas.openxmlformats.org/officeDocument/2006/relationships/footer" Target="footer33.xml"/><Relationship Id="rId75" Type="http://schemas.openxmlformats.org/officeDocument/2006/relationships/header" Target="header34.xml"/><Relationship Id="rId76" Type="http://schemas.openxmlformats.org/officeDocument/2006/relationships/footer" Target="footer34.xml"/><Relationship Id="rId77" Type="http://schemas.openxmlformats.org/officeDocument/2006/relationships/header" Target="header35.xml"/><Relationship Id="rId78" Type="http://schemas.openxmlformats.org/officeDocument/2006/relationships/footer" Target="footer35.xml"/><Relationship Id="rId79" Type="http://schemas.openxmlformats.org/officeDocument/2006/relationships/header" Target="header36.xml"/><Relationship Id="rId80" Type="http://schemas.openxmlformats.org/officeDocument/2006/relationships/footer" Target="footer36.xml"/><Relationship Id="rId81" Type="http://schemas.openxmlformats.org/officeDocument/2006/relationships/header" Target="header37.xml"/><Relationship Id="rId82" Type="http://schemas.openxmlformats.org/officeDocument/2006/relationships/footer" Target="footer37.xml"/><Relationship Id="rId83" Type="http://schemas.openxmlformats.org/officeDocument/2006/relationships/header" Target="header38.xml"/><Relationship Id="rId84" Type="http://schemas.openxmlformats.org/officeDocument/2006/relationships/footer" Target="footer38.xml"/><Relationship Id="rId85" Type="http://schemas.openxmlformats.org/officeDocument/2006/relationships/header" Target="header39.xml"/><Relationship Id="rId86" Type="http://schemas.openxmlformats.org/officeDocument/2006/relationships/footer" Target="footer39.xml"/><Relationship Id="rId87" Type="http://schemas.openxmlformats.org/officeDocument/2006/relationships/header" Target="header40.xml"/><Relationship Id="rId88" Type="http://schemas.openxmlformats.org/officeDocument/2006/relationships/footer" Target="footer40.xml"/><Relationship Id="rId89" Type="http://schemas.openxmlformats.org/officeDocument/2006/relationships/header" Target="header41.xml"/><Relationship Id="rId90" Type="http://schemas.openxmlformats.org/officeDocument/2006/relationships/footer" Target="footer41.xml"/><Relationship Id="rId91" Type="http://schemas.openxmlformats.org/officeDocument/2006/relationships/header" Target="header42.xml"/><Relationship Id="rId92" Type="http://schemas.openxmlformats.org/officeDocument/2006/relationships/footer" Target="footer42.xml"/><Relationship Id="rId93" Type="http://schemas.openxmlformats.org/officeDocument/2006/relationships/header" Target="header43.xml"/><Relationship Id="rId94" Type="http://schemas.openxmlformats.org/officeDocument/2006/relationships/footer" Target="footer43.xml"/><Relationship Id="rId95" Type="http://schemas.openxmlformats.org/officeDocument/2006/relationships/header" Target="header44.xml"/><Relationship Id="rId96" Type="http://schemas.openxmlformats.org/officeDocument/2006/relationships/footer" Target="footer44.xml"/><Relationship Id="rId97" Type="http://schemas.openxmlformats.org/officeDocument/2006/relationships/header" Target="header45.xml"/><Relationship Id="rId98" Type="http://schemas.openxmlformats.org/officeDocument/2006/relationships/footer" Target="footer45.xml"/><Relationship Id="rId99" Type="http://schemas.openxmlformats.org/officeDocument/2006/relationships/header" Target="header46.xml"/><Relationship Id="rId100" Type="http://schemas.openxmlformats.org/officeDocument/2006/relationships/footer" Target="footer46.xml"/><Relationship Id="rId101" Type="http://schemas.openxmlformats.org/officeDocument/2006/relationships/header" Target="header47.xml"/><Relationship Id="rId102" Type="http://schemas.openxmlformats.org/officeDocument/2006/relationships/footer" Target="footer47.xml"/><Relationship Id="rId103" Type="http://schemas.openxmlformats.org/officeDocument/2006/relationships/header" Target="header48.xml"/><Relationship Id="rId104" Type="http://schemas.openxmlformats.org/officeDocument/2006/relationships/footer" Target="footer48.xml"/><Relationship Id="rId105" Type="http://schemas.openxmlformats.org/officeDocument/2006/relationships/header" Target="header49.xml"/><Relationship Id="rId106" Type="http://schemas.openxmlformats.org/officeDocument/2006/relationships/footer" Target="footer49.xml"/><Relationship Id="rId107" Type="http://schemas.openxmlformats.org/officeDocument/2006/relationships/header" Target="header50.xml"/><Relationship Id="rId108" Type="http://schemas.openxmlformats.org/officeDocument/2006/relationships/footer" Target="footer50.xml"/><Relationship Id="rId109" Type="http://schemas.openxmlformats.org/officeDocument/2006/relationships/header" Target="header51.xml"/><Relationship Id="rId110" Type="http://schemas.openxmlformats.org/officeDocument/2006/relationships/footer" Target="footer51.xml"/><Relationship Id="rId111" Type="http://schemas.openxmlformats.org/officeDocument/2006/relationships/header" Target="header52.xml"/><Relationship Id="rId112" Type="http://schemas.openxmlformats.org/officeDocument/2006/relationships/footer" Target="footer52.xml"/><Relationship Id="rId113" Type="http://schemas.openxmlformats.org/officeDocument/2006/relationships/header" Target="header53.xml"/><Relationship Id="rId114" Type="http://schemas.openxmlformats.org/officeDocument/2006/relationships/footer" Target="footer53.xml"/><Relationship Id="rId115" Type="http://schemas.openxmlformats.org/officeDocument/2006/relationships/header" Target="header54.xml"/><Relationship Id="rId116" Type="http://schemas.openxmlformats.org/officeDocument/2006/relationships/footer" Target="footer54.xml"/><Relationship Id="rId117" Type="http://schemas.openxmlformats.org/officeDocument/2006/relationships/header" Target="header55.xml"/><Relationship Id="rId118" Type="http://schemas.openxmlformats.org/officeDocument/2006/relationships/footer" Target="footer55.xml"/><Relationship Id="rId119" Type="http://schemas.openxmlformats.org/officeDocument/2006/relationships/header" Target="header56.xml"/><Relationship Id="rId120" Type="http://schemas.openxmlformats.org/officeDocument/2006/relationships/footer" Target="footer56.xml"/><Relationship Id="rId121" Type="http://schemas.openxmlformats.org/officeDocument/2006/relationships/header" Target="header57.xml"/><Relationship Id="rId122" Type="http://schemas.openxmlformats.org/officeDocument/2006/relationships/footer" Target="footer57.xml"/><Relationship Id="rId123" Type="http://schemas.openxmlformats.org/officeDocument/2006/relationships/header" Target="header58.xml"/><Relationship Id="rId124" Type="http://schemas.openxmlformats.org/officeDocument/2006/relationships/footer" Target="footer58.xml"/><Relationship Id="rId125" Type="http://schemas.openxmlformats.org/officeDocument/2006/relationships/header" Target="header59.xml"/><Relationship Id="rId126" Type="http://schemas.openxmlformats.org/officeDocument/2006/relationships/footer" Target="footer59.xml"/><Relationship Id="rId127" Type="http://schemas.openxmlformats.org/officeDocument/2006/relationships/header" Target="header60.xml"/><Relationship Id="rId128" Type="http://schemas.openxmlformats.org/officeDocument/2006/relationships/footer" Target="footer6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